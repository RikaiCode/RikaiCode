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914400" cy="865881"/>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914400" cy="865881"/>
                    </a:xfrm>
                    <a:prstGeom prst="rect"/>
                  </pic:spPr>
                </pic:pic>
              </a:graphicData>
            </a:graphic>
          </wp:inline>
        </w:drawing>
      </w:r>
    </w:p>
    <w:p>
      <w:pPr>
        <w:pStyle w:val="Title"/>
      </w:pPr>
      <w:r>
        <w:t>RikaiCode Repository Export</w:t>
      </w:r>
    </w:p>
    <w:p>
      <w:r>
        <w:t>Generated on: 2026-05-07 00:58:14</w:t>
      </w:r>
    </w:p>
    <w:p>
      <w:r>
        <w:t>Note: The following file types were excluded from detailed content processing to optimize performance: .docx, .pdf, .xlsx, .csv, .rtf</w:t>
      </w:r>
    </w:p>
    <w:p>
      <w:r>
        <w:t>PROJECT ARCHITECTURE</w:t>
        <w:br/>
        <w:t>━━━━━━━━━━━━━━━━━━━━━━━━━━━━━━━━━━━━━━━━━━</w:t>
        <w:br/>
        <w:t>│</w:t>
        <w:br/>
        <w:t>├── 🚀 Entry point detected</w:t>
        <w:br/>
        <w:t>│</w:t>
        <w:br/>
        <w:t>├── 📁 File Structure</w:t>
        <w:br/>
        <w:t>├── 📄 .dockerignore (2 lines)</w:t>
        <w:br/>
        <w:t>│   ├── 📄 dependabot.yml (6 lines)</w:t>
        <w:br/>
        <w:t>│   │   ├── 📄 python-app.yml (36 lines)</w:t>
        <w:br/>
        <w:t>├── 📄 .gitignore (2 lines)</w:t>
        <w:br/>
        <w:t>│   ├── 📄 config.toml (6 lines)</w:t>
        <w:br/>
        <w:t>├── 📄 CITATION.cff (21 lines)</w:t>
        <w:br/>
        <w:t>├── 📄 CODE_OF_CONDUCT.md (58 lines)</w:t>
        <w:br/>
        <w:t>├── 📄 CONTRIBUTING.md (203 lines)</w:t>
        <w:br/>
        <w:t>├── 📄 Firebase.rtf (0 lines)</w:t>
        <w:br/>
        <w:t>├── 📄 LICENSE (201 lines)</w:t>
        <w:br/>
        <w:t>├── 📄 README.md (549 lines)</w:t>
        <w:br/>
        <w:t>├── 📄 analytics.json (28 lines)</w:t>
        <w:br/>
        <w:t>├── 📄 animation.json (1 lines)</w:t>
        <w:br/>
        <w:t>├── 📄 app.py (786 lines)</w:t>
        <w:br/>
        <w:t>├── 📄 code.rtf (0 lines)</w:t>
        <w:br/>
        <w:t>├── 📄 confidence.py (98 lines)</w:t>
        <w:br/>
        <w:t>│   ├── 📄 extracted_data-7.docx (0 lines)</w:t>
        <w:br/>
        <w:t>│   ├── 📄 extracted_data-8.docx (0 lines)</w:t>
        <w:br/>
        <w:t>├── 📄 extractor.py (596 lines)</w:t>
        <w:br/>
        <w:t>│   ├── 📄 Build.pdf (0 lines)</w:t>
        <w:br/>
        <w:t>│   ├── 📄 Multi-Tier.pdf (0 lines)</w:t>
        <w:br/>
        <w:t>│   ├── 📄 extractor.pdf (0 lines)</w:t>
        <w:br/>
        <w:t>│   ├── 📄 parse.pdf (0 lines)</w:t>
        <w:br/>
        <w:t>│   ├── 📄 screener.pdf (0 lines)</w:t>
        <w:br/>
        <w:t>├── 📄 index.html (2247 lines)</w:t>
        <w:br/>
        <w:t>├── 📄 parser.py (361 lines)</w:t>
        <w:br/>
        <w:t>├── 📄 requirements.txt (22 lines)</w:t>
        <w:br/>
        <w:t>├── 📄 robots.txt (4 lines)</w:t>
        <w:br/>
        <w:t>├── 📄 screener.py (785 lines)</w:t>
        <w:br/>
        <w:t>│   ├── 📄 Layers11..pdf (0 lines)</w:t>
        <w:br/>
        <w:t>│   ├── 📄 layers.pdf (0 lines)</w:t>
        <w:br/>
        <w:t>├── 📄 sitemap.xml (8 lines)</w:t>
        <w:br/>
        <w:t>│   ├── 📄 __init__.py (0 lines)</w:t>
        <w:br/>
        <w:t>│   ├── 📄 conftest.py (6 lines)</w:t>
        <w:br/>
        <w:t>│   ├── 📄 note.rtf (0 lines)</w:t>
        <w:br/>
        <w:t>│   ├── 📄 requirements-test.txt (6 lines)</w:t>
        <w:br/>
        <w:t>│   ├── 📄 test_app.py (39 lines)</w:t>
        <w:br/>
        <w:t>│   ├── 📄 test_parser.py (48 lines)</w:t>
        <w:br/>
        <w:t>│   ├── 📄 test_utils.py (78 lines)</w:t>
        <w:br/>
        <w:t>├── 📄 utils.py (964 lines)</w:t>
      </w:r>
    </w:p>
    <w:p>
      <w:pPr>
        <w:pStyle w:val="Heading1"/>
      </w:pPr>
      <w:r>
        <w:t>.dockerignore</w:t>
      </w:r>
    </w:p>
    <w:p>
      <w:r>
        <w:t>.env</w:t>
        <w:br/>
        <w:t>.DS_Store</w:t>
      </w:r>
    </w:p>
    <w:p>
      <w:pPr>
        <w:pStyle w:val="Heading1"/>
      </w:pPr>
      <w:r>
        <w:t>.github/dependabot.yml</w:t>
      </w:r>
    </w:p>
    <w:p>
      <w:r>
        <w:t>version: 2</w:t>
        <w:br/>
        <w:t>updates:</w:t>
        <w:br/>
        <w:t xml:space="preserve">  - package-ecosystem: "pip"</w:t>
        <w:br/>
        <w:t xml:space="preserve">    directory: "/"</w:t>
        <w:br/>
        <w:t xml:space="preserve">    schedule:</w:t>
        <w:br/>
        <w:t xml:space="preserve">      interval: "weekly"</w:t>
      </w:r>
    </w:p>
    <w:p>
      <w:pPr>
        <w:pStyle w:val="Heading1"/>
      </w:pPr>
      <w:r>
        <w:t>.github/workflows/python-app.yml</w:t>
      </w:r>
    </w:p>
    <w:p>
      <w:r>
        <w:t>name: Python CI</w:t>
        <w:br/>
        <w:br/>
        <w:t>on:</w:t>
        <w:br/>
        <w:t xml:space="preserve">  push:</w:t>
        <w:br/>
        <w:t xml:space="preserve">    branches: [ "main", "master" ]</w:t>
        <w:br/>
        <w:t xml:space="preserve">  pull_request:</w:t>
        <w:br/>
        <w:t xml:space="preserve">    branches: [ "main", "master" ]</w:t>
        <w:br/>
        <w:br/>
        <w:t>jobs:</w:t>
        <w:br/>
        <w:t xml:space="preserve">  build:</w:t>
        <w:br/>
        <w:t xml:space="preserve">    runs-on: ubuntu-latest</w:t>
        <w:br/>
        <w:br/>
        <w:t xml:space="preserve">    steps:</w:t>
        <w:br/>
        <w:t xml:space="preserve">    - uses: actions/checkout@v4</w:t>
        <w:br/>
        <w:t xml:space="preserve">    </w:t>
        <w:br/>
        <w:t xml:space="preserve">    - name: Set up Python 3.10</w:t>
        <w:br/>
        <w:t xml:space="preserve">      uses: actions/setup-python@v4</w:t>
        <w:br/>
        <w:t xml:space="preserve">      with:</w:t>
        <w:br/>
        <w:t xml:space="preserve">        python-version: "3.10"</w:t>
        <w:br/>
        <w:t xml:space="preserve">        </w:t>
        <w:br/>
        <w:t xml:space="preserve">    - name: Install dependencies</w:t>
        <w:br/>
        <w:t xml:space="preserve">      run: |</w:t>
        <w:br/>
        <w:t xml:space="preserve">        python -m pip install --upgrade pip</w:t>
        <w:br/>
        <w:t xml:space="preserve">        if [ -f requirements.txt ]; then pip install -r requirements.txt; fi</w:t>
        <w:br/>
        <w:t xml:space="preserve">        pip install pytest pytest-mock pytest-cov</w:t>
        <w:br/>
        <w:br/>
        <w:t xml:space="preserve">    - name: Run Tests with Pytest</w:t>
        <w:br/>
        <w:t xml:space="preserve">      run: |</w:t>
        <w:br/>
        <w:t xml:space="preserve">        # Run pytest and generate a coverage report</w:t>
        <w:br/>
        <w:t xml:space="preserve">        pytest tests/ -v --cov=. --cov-report=xml</w:t>
        <w:br/>
        <w:t xml:space="preserve">        </w:t>
        <w:br/>
        <w:t xml:space="preserve">    - name: Upload Coverage to Codecov (Optional)</w:t>
        <w:br/>
        <w:t xml:space="preserve">      uses: codecov/codecov-action@v3</w:t>
        <w:br/>
        <w:t xml:space="preserve">      with:</w:t>
        <w:br/>
        <w:t xml:space="preserve">        file: ./coverage.xml</w:t>
        <w:br/>
        <w:t xml:space="preserve">        fail_ci_if_error: false</w:t>
      </w:r>
    </w:p>
    <w:p>
      <w:pPr>
        <w:pStyle w:val="Heading1"/>
      </w:pPr>
      <w:r>
        <w:t>.gitignore</w:t>
      </w:r>
    </w:p>
    <w:p>
      <w:r>
        <w:t>.env</w:t>
        <w:br/>
        <w:t>.DS_Store</w:t>
      </w:r>
    </w:p>
    <w:p>
      <w:pPr>
        <w:pStyle w:val="Heading1"/>
      </w:pPr>
      <w:r>
        <w:t>.streamlit/config.toml</w:t>
      </w:r>
    </w:p>
    <w:p>
      <w:r>
        <w:t>[theme]</w:t>
        <w:br/>
        <w:t>primaryColor = "#467fbdff"</w:t>
        <w:br/>
        <w:t>backgroundColor = "#0E1117"</w:t>
        <w:br/>
        <w:t>secondaryBackgroundColor = "#262730"</w:t>
        <w:br/>
        <w:t>textColor = "#FAFAFAff"</w:t>
        <w:br/>
        <w:t>base = "dark"</w:t>
      </w:r>
    </w:p>
    <w:p>
      <w:pPr>
        <w:pStyle w:val="Heading1"/>
      </w:pPr>
      <w:r>
        <w:t>CITATION.cff</w:t>
      </w:r>
    </w:p>
    <w:p>
      <w:r>
        <w:t>cff-version: 1.2.0</w:t>
        <w:br/>
        <w:t>message: "If you use this software, please cite it using the following metadata."</w:t>
        <w:br/>
        <w:t>title: "ReviewAid: AI-Driven Full-Text Screening and Data Extraction for Systematic Reviews and Evidence Synthesis"</w:t>
        <w:br/>
        <w:t>version: "2.3.0"</w:t>
        <w:br/>
        <w:t>doi: "10.5281/zenodo.18060972"</w:t>
        <w:br/>
        <w:t>date-released: 2025-12-26</w:t>
        <w:br/>
        <w:t>authors:</w:t>
        <w:br/>
        <w:t xml:space="preserve">  - family-names: "Sahu"</w:t>
        <w:br/>
        <w:t xml:space="preserve">    given-names: "Vihaan"</w:t>
        <w:br/>
        <w:t>preferred-citation:</w:t>
        <w:br/>
        <w:t xml:space="preserve">  type: software</w:t>
        <w:br/>
        <w:t xml:space="preserve">  authors:</w:t>
        <w:br/>
        <w:t xml:space="preserve">    - family-names: "Sahu"</w:t>
        <w:br/>
        <w:t xml:space="preserve">      given-names: "Vihaan"</w:t>
        <w:br/>
        <w:t xml:space="preserve">  title: "ReviewAid: AI-Driven Full-Text Screening and Data Extraction for Systematic Reviews and Evidence Synthesis (v2.3.0)"</w:t>
        <w:br/>
        <w:t xml:space="preserve">  version: "2.3.0"</w:t>
        <w:br/>
        <w:t xml:space="preserve">  doi: "10.5281/zenodo.18060972"</w:t>
        <w:br/>
        <w:t xml:space="preserve">  year: 2025</w:t>
        <w:br/>
        <w:t xml:space="preserve">  url: "https://doi.org/10.5281/zenodo.18060972"</w:t>
        <w:br/>
        <w:t xml:space="preserve">  repository-code: "https://github.com/aurumz-rgb/reviewaid"</w:t>
        <w:br/>
        <w:t xml:space="preserve">  license: "Apache-2.0"</w:t>
        <w:br/>
      </w:r>
    </w:p>
    <w:p>
      <w:pPr>
        <w:pStyle w:val="Heading1"/>
      </w:pPr>
      <w:r>
        <w:t>CODE_OF_CONDUCT.md</w:t>
      </w:r>
    </w:p>
    <w:p>
      <w:r>
        <w:t># Code of Conduct for ReviewAid</w:t>
        <w:br/>
        <w:br/>
        <w:t>## Our Pledge</w:t>
        <w:br/>
        <w:br/>
        <w:t>In the interest of fostering an open, inclusive, and safe environment, we as contributors and maintainers of **ReviewAid** pledge to respect all people who engage with our project, including users, contributors, and collaborators.</w:t>
        <w:br/>
        <w:br/>
        <w:t>We commit to creating a community where everyone feels welcome and supported, free from harassment or discrimination.</w:t>
        <w:br/>
        <w:br/>
        <w:t>## Our Standards</w:t>
        <w:br/>
        <w:br/>
        <w:t>Examples of behavior that contributes to a positive environment:</w:t>
        <w:br/>
        <w:br/>
        <w:t>- Respectful and constructive communication</w:t>
        <w:br/>
        <w:t>- Collaboration and teamwork</w:t>
        <w:br/>
        <w:t>- Thoughtful feedback on issues, pull requests, or discussions</w:t>
        <w:br/>
        <w:t>- Respecting the privacy and work of others</w:t>
        <w:br/>
        <w:t>- Acknowledging contributions fairly</w:t>
        <w:br/>
        <w:br/>
        <w:t>Examples of unacceptable behavior:</w:t>
        <w:br/>
        <w:br/>
        <w:t>- Harassment, intimidation, or discrimination of any kind</w:t>
        <w:br/>
        <w:t>- Offensive comments, slurs, or insensitive jokes</w:t>
        <w:br/>
        <w:t>- Public shaming or personal attacks</w:t>
        <w:br/>
        <w:t>- Sharing private or confidential information without consent</w:t>
        <w:br/>
        <w:t>- Misrepresentation of someone else’s work or contributions</w:t>
        <w:br/>
        <w:br/>
        <w:t>## Reporting</w:t>
        <w:br/>
        <w:br/>
        <w:t xml:space="preserve">If you experience or witness unacceptable behavior, please report it by contacting the project maintainer at:  </w:t>
        <w:br/>
        <w:t xml:space="preserve">**Email:** [pteroisvolitans12@gmail.com](mailto:pteroisvolitans12@gmail.com)  </w:t>
        <w:br/>
        <w:br/>
        <w:t xml:space="preserve">Reports will be handled confidentially and respectfully.  </w:t>
        <w:br/>
        <w:br/>
        <w:t>## Enforcement</w:t>
        <w:br/>
        <w:br/>
        <w:t>Maintainers of ReviewAid will review reports and respond appropriately, which may include:</w:t>
        <w:br/>
        <w:br/>
        <w:t>- Removal of offensive content</w:t>
        <w:br/>
        <w:t>- Temporary or permanent exclusion from the project</w:t>
        <w:br/>
        <w:t>- Guidance or mediation to resolve conflicts</w:t>
        <w:br/>
        <w:br/>
        <w:t>Our goal is always to maintain a professional, safe, and welcoming environment for all contributors and users.</w:t>
        <w:br/>
        <w:br/>
        <w:t>## Scope</w:t>
        <w:br/>
        <w:br/>
        <w:t>This Code of Conduct applies to all interactions involving **ReviewAid**, including:</w:t>
        <w:br/>
        <w:br/>
        <w:t>- GitHub issues, pull requests, and discussions</w:t>
        <w:br/>
        <w:t>- Zenodo submissions and associated feedback</w:t>
        <w:br/>
        <w:t>- Any communication, online or offline, relating to the project</w:t>
        <w:br/>
        <w:br/>
        <w:t>## Acknowledgment</w:t>
        <w:br/>
        <w:br/>
        <w:t>By participating in ReviewAid—whether using the tool, contributing code, validating data, or providing feedback—you agree to follow this Code of Conduct.</w:t>
        <w:br/>
        <w:br/>
        <w:t>---</w:t>
        <w:br/>
        <w:br/>
        <w:t>*Thank you for helping us maintain a professional, inclusive, and collaborative environment!*</w:t>
        <w:br/>
      </w:r>
    </w:p>
    <w:p>
      <w:pPr>
        <w:pStyle w:val="Heading1"/>
      </w:pPr>
      <w:r>
        <w:t>CONTRIBUTING.md</w:t>
      </w:r>
    </w:p>
    <w:p>
      <w:r>
        <w:br/>
        <w:t># Contributing to ReviewAid</w:t>
        <w:br/>
        <w:br/>
        <w:t>Thank you for your interest in contributing to **ReviewAid**!</w:t>
        <w:br/>
        <w:t>This project is an open-source AI-powered tool designed to assist researchers in **full-text screening and data extraction for systematic reviews and evidence synthesis**.</w:t>
        <w:br/>
        <w:br/>
        <w:t>Contributions help improve reliability, usability, and transparency — all critical for research tools.</w:t>
        <w:br/>
        <w:br/>
        <w:t>---</w:t>
        <w:br/>
        <w:br/>
        <w:t>## Ways to Contribute</w:t>
        <w:br/>
        <w:br/>
        <w:t>You can contribute in the following ways:</w:t>
        <w:br/>
        <w:br/>
        <w:t>* 🛠️ Fix bugs or improve existing features</w:t>
        <w:br/>
        <w:t>* 🚀 Add new features or enhancements</w:t>
        <w:br/>
        <w:t>* 📄 Improve documentation or examples</w:t>
        <w:br/>
        <w:t>* 🔗 Fix broken links or UI issues</w:t>
        <w:br/>
        <w:t>* 🧪 Improve parsing, extraction, or confidence logic</w:t>
        <w:br/>
        <w:t>* ⚡ Optimize performance (especially batch processing / LLM calls)</w:t>
        <w:br/>
        <w:br/>
        <w:t>---</w:t>
        <w:br/>
        <w:br/>
        <w:t>## Before You Start</w:t>
        <w:br/>
        <w:br/>
        <w:t>* Check existing **Issues** to avoid duplicate work</w:t>
        <w:br/>
        <w:t>* For major changes, open an issue first to discuss your idea</w:t>
        <w:br/>
        <w:t>* Keep changes focused and minimal</w:t>
        <w:br/>
        <w:br/>
        <w:t>---</w:t>
        <w:br/>
        <w:br/>
        <w:t>## Development Setup</w:t>
        <w:br/>
        <w:br/>
        <w:t>1. Fork the repository</w:t>
        <w:br/>
        <w:t>2. Clone your fork:</w:t>
        <w:br/>
        <w:br/>
        <w:t>```bash</w:t>
        <w:br/>
        <w:t>git clone https://github.com/aurumz-rgb/ReviewAid.git</w:t>
        <w:br/>
        <w:t>cd ReviewAid</w:t>
        <w:br/>
        <w:t>```</w:t>
        <w:br/>
        <w:br/>
        <w:t>3. Create a virtual environment:</w:t>
        <w:br/>
        <w:br/>
        <w:t>```bash</w:t>
        <w:br/>
        <w:t>python -m venv venv</w:t>
        <w:br/>
        <w:t>source venv/bin/activate      # macOS/Linux</w:t>
        <w:br/>
        <w:t>venv\Scripts\activate         # Windows</w:t>
        <w:br/>
        <w:t>```</w:t>
        <w:br/>
        <w:br/>
        <w:t>4. Install dependencies:</w:t>
        <w:br/>
        <w:br/>
        <w:t>```bash</w:t>
        <w:br/>
        <w:t>pip install -r requirements.txt</w:t>
        <w:br/>
        <w:t>```</w:t>
        <w:br/>
        <w:br/>
        <w:t>5. Run the app:</w:t>
        <w:br/>
        <w:br/>
        <w:t>```bash</w:t>
        <w:br/>
        <w:t>streamlit run app.py</w:t>
        <w:br/>
        <w:t>```</w:t>
        <w:br/>
        <w:br/>
        <w:t>---</w:t>
        <w:br/>
        <w:br/>
        <w:t>## Project Structure Guidelines</w:t>
        <w:br/>
        <w:br/>
        <w:t>When contributing:</w:t>
        <w:br/>
        <w:br/>
        <w:t>* Keep logic modular (separate UI, parsing, and AI logic)</w:t>
        <w:br/>
        <w:t>* Maintain the **robust parsing pipeline** (fallback-safe design)</w:t>
        <w:br/>
        <w:t>* Avoid breaking:</w:t>
        <w:br/>
        <w:br/>
        <w:t xml:space="preserve">  * Screening workflow</w:t>
        <w:br/>
        <w:t xml:space="preserve">  * Extraction workflow</w:t>
        <w:br/>
        <w:t xml:space="preserve">  * Confidence scoring system</w:t>
        <w:br/>
        <w:br/>
        <w:t>---</w:t>
        <w:br/>
        <w:br/>
        <w:t>## Coding Standards</w:t>
        <w:br/>
        <w:br/>
        <w:t>* Use clear, readable Python code</w:t>
        <w:br/>
        <w:t>* Follow **PEP8** conventions</w:t>
        <w:br/>
        <w:t>* Write meaningful variable and function names</w:t>
        <w:br/>
        <w:t>* Add comments where logic is complex (especially parsing / AI handling)</w:t>
        <w:br/>
        <w:br/>
        <w:t>---</w:t>
        <w:br/>
        <w:br/>
        <w:t>## AI &amp; API Contributions</w:t>
        <w:br/>
        <w:br/>
        <w:t>Since ReviewAid relies on LLMs:</w:t>
        <w:br/>
        <w:br/>
        <w:t>* Ensure compatibility with:</w:t>
        <w:br/>
        <w:br/>
        <w:t xml:space="preserve">  * OpenAI</w:t>
        <w:br/>
        <w:t xml:space="preserve">  * Anthropic</w:t>
        <w:br/>
        <w:t xml:space="preserve">  * Cohere</w:t>
        <w:br/>
        <w:t xml:space="preserve">  * DeepSeek</w:t>
        <w:br/>
        <w:t xml:space="preserve">  * Ollama (local)</w:t>
        <w:br/>
        <w:br/>
        <w:t>* Do not:</w:t>
        <w:br/>
        <w:br/>
        <w:t xml:space="preserve">  * Hardcode API keys</w:t>
        <w:br/>
        <w:t xml:space="preserve">  * Store sensitive data</w:t>
        <w:br/>
        <w:br/>
        <w:t>* Prefer:</w:t>
        <w:br/>
        <w:br/>
        <w:t xml:space="preserve">  * Config-driven model selection</w:t>
        <w:br/>
        <w:t xml:space="preserve">  * Graceful fallbacks</w:t>
        <w:br/>
        <w:br/>
        <w:t>---</w:t>
        <w:br/>
        <w:br/>
        <w:t>## UI / Streamlit Contributions</w:t>
        <w:br/>
        <w:br/>
        <w:t>* Keep UI simple and research-focused</w:t>
        <w:br/>
        <w:t>* Avoid clutter — prioritize usability</w:t>
        <w:br/>
        <w:t>* Ensure a clear workflow (Upload → Process → Output)</w:t>
        <w:br/>
        <w:t>* Provide helpful logs or feedback to users</w:t>
        <w:br/>
        <w:br/>
        <w:t>---</w:t>
        <w:br/>
        <w:br/>
        <w:t>## Continuous Integration (CI) Requirement</w:t>
        <w:br/>
        <w:br/>
        <w:t>All contributions **must pass the repository’s Python CI workflow** before they can be merged.</w:t>
        <w:br/>
        <w:br/>
        <w:t>* Ensure your code runs without errors</w:t>
        <w:br/>
        <w:t>* Fix linting and formatting issues</w:t>
        <w:br/>
        <w:t>* Make sure all tests (if present) pass</w:t>
        <w:br/>
        <w:br/>
        <w:t>### Before submitting a PR:</w:t>
        <w:br/>
        <w:br/>
        <w:t>Run checks locally if possible:</w:t>
        <w:br/>
        <w:br/>
        <w:t>```bash</w:t>
        <w:br/>
        <w:t># Example (adjust based on repo setup)</w:t>
        <w:br/>
        <w:t>pytest</w:t>
        <w:br/>
        <w:t>```</w:t>
        <w:br/>
        <w:br/>
        <w:t>If your PR fails CI:</w:t>
        <w:br/>
        <w:br/>
        <w:t>* Review the GitHub Actions logs</w:t>
        <w:br/>
        <w:t>* Fix the reported issues</w:t>
        <w:br/>
        <w:t>* Push updates to your branch</w:t>
        <w:br/>
        <w:br/>
        <w:t>**Pull requests that fail CI will not be merged.**</w:t>
        <w:br/>
        <w:br/>
        <w:t>---</w:t>
        <w:br/>
        <w:br/>
        <w:t>## Submitting a Pull Request</w:t>
        <w:br/>
        <w:br/>
        <w:t>1. Create a new branch:</w:t>
        <w:br/>
        <w:br/>
        <w:t>```bash</w:t>
        <w:br/>
        <w:t>git checkout -b feature/your-feature-name</w:t>
        <w:br/>
        <w:t>```</w:t>
        <w:br/>
        <w:br/>
        <w:t>2. Make your changes</w:t>
        <w:br/>
        <w:br/>
        <w:t>3. Commit clearly:</w:t>
        <w:br/>
        <w:br/>
        <w:t>```bash</w:t>
        <w:br/>
        <w:t>git commit -m "Add: short description of change"</w:t>
        <w:br/>
        <w:t>```</w:t>
        <w:br/>
        <w:br/>
        <w:t>4. Push your branch:</w:t>
        <w:br/>
        <w:br/>
        <w:t>```bash</w:t>
        <w:br/>
        <w:t>git push origin feature/your-feature-name</w:t>
        <w:br/>
        <w:t>```</w:t>
        <w:br/>
        <w:br/>
        <w:t>5. Open a Pull Request</w:t>
        <w:br/>
        <w:br/>
        <w:t>---</w:t>
        <w:br/>
        <w:br/>
        <w:t>## Pull Request Guidelines</w:t>
        <w:br/>
        <w:br/>
        <w:t>* Describe **what** you changed and **why**</w:t>
        <w:br/>
        <w:t>* Link related issues (if any)</w:t>
        <w:br/>
        <w:t>* Keep PRs small, focused, and testable</w:t>
        <w:br/>
        <w:br/>
        <w:t>---</w:t>
        <w:br/>
        <w:br/>
        <w:t>## Reporting Issues</w:t>
        <w:br/>
        <w:br/>
        <w:t>If you encounter problems, open an issue and include:</w:t>
        <w:br/>
        <w:br/>
        <w:t>* Steps to reproduce</w:t>
        <w:br/>
        <w:t>* Expected vs actual behavior</w:t>
        <w:br/>
        <w:t>* Logs or screenshots (if applicable)</w:t>
        <w:br/>
        <w:t>* Environment details (OS, Python version, model used)</w:t>
        <w:br/>
        <w:br/>
        <w:t>---</w:t>
        <w:br/>
        <w:br/>
        <w:t>## Important Notes</w:t>
        <w:br/>
        <w:br/>
        <w:t>* ReviewAid is an **assistive tool**, not a replacement for manual research</w:t>
        <w:br/>
        <w:t>* Always validate outputs, especially low-confidence results</w:t>
        <w:br/>
        <w:t>* Do not expose sensitive or private data</w:t>
        <w:br/>
        <w:br/>
        <w:t>---</w:t>
        <w:br/>
        <w:br/>
        <w:t>## Final Note</w:t>
        <w:br/>
        <w:br/>
        <w:t>ReviewAid is built **by a researcher, for researchers**.</w:t>
        <w:br/>
        <w:t>Your contributions directly improve the quality and efficiency of evidence synthesis workflows 🚀</w:t>
        <w:br/>
      </w:r>
    </w:p>
    <w:p>
      <w:pPr>
        <w:pStyle w:val="Heading1"/>
      </w:pPr>
      <w:r>
        <w:t>Firebase.rtf</w:t>
      </w:r>
    </w:p>
    <w:p/>
    <w:p>
      <w:pPr>
        <w:pStyle w:val="Heading1"/>
      </w:pPr>
      <w:r>
        <w:t>LICENSE</w:t>
      </w:r>
    </w:p>
    <w:p>
      <w:r>
        <w:t xml:space="preserve">                                 Apache License</w:t>
        <w:br/>
        <w:t xml:space="preserve">                           Version 2.0, January 2004</w:t>
        <w:br/>
        <w:t xml:space="preserve">                        http://www.apache.org/licenses/</w:t>
        <w:br/>
        <w:br/>
        <w:t xml:space="preserve">   TERMS AND CONDITIONS FOR USE, REPRODUCTION, AND DISTRIBUTION</w:t>
        <w:br/>
        <w:br/>
        <w:t xml:space="preserve">   1. Definitions.</w:t>
        <w:br/>
        <w:br/>
        <w:t xml:space="preserve">      "License" shall mean the terms and conditions for use, reproduction,</w:t>
        <w:br/>
        <w:t xml:space="preserve">      and distribution as defined by Sections 1 through 9 of this document.</w:t>
        <w:br/>
        <w:br/>
        <w:t xml:space="preserve">      "Licensor" shall mean the copyright owner or entity authorized by</w:t>
        <w:br/>
        <w:t xml:space="preserve">      the copyright owner that is granting the License.</w:t>
        <w:br/>
        <w:br/>
        <w:t xml:space="preserve">      "Legal Entity" shall mean the union of the acting entity and all</w:t>
        <w:br/>
        <w:t xml:space="preserve">      other entities that control, are controlled by, or are under common</w:t>
        <w:br/>
        <w:t xml:space="preserve">      control with that entity. For the purposes of this definition,</w:t>
        <w:br/>
        <w:t xml:space="preserve">      "control" means (i) the power, direct or indirect, to cause the</w:t>
        <w:br/>
        <w:t xml:space="preserve">      direction or management of such entity, whether by contract or</w:t>
        <w:br/>
        <w:t xml:space="preserve">      otherwise, or (ii) ownership of fifty percent (50%) or more of the</w:t>
        <w:br/>
        <w:t xml:space="preserve">      outstanding shares, or (iii) beneficial ownership of such entity.</w:t>
        <w:br/>
        <w:br/>
        <w:t xml:space="preserve">      "You" (or "Your") shall mean an individual or Legal Entity</w:t>
        <w:br/>
        <w:t xml:space="preserve">      exercising permissions granted by this License.</w:t>
        <w:br/>
        <w:br/>
        <w:t xml:space="preserve">      "Source" form shall mean the preferred form for making modifications,</w:t>
        <w:br/>
        <w:t xml:space="preserve">      including but not limited to software source code, documentation</w:t>
        <w:br/>
        <w:t xml:space="preserve">      source, and configuration files.</w:t>
        <w:br/>
        <w:br/>
        <w:t xml:space="preserve">      "Object" form shall mean any form resulting from mechanical</w:t>
        <w:br/>
        <w:t xml:space="preserve">      transformation or translation of a Source form, including but</w:t>
        <w:br/>
        <w:t xml:space="preserve">      not limited to compiled object code, generated documentation,</w:t>
        <w:br/>
        <w:t xml:space="preserve">      and conversions to other media types.</w:t>
        <w:br/>
        <w:br/>
        <w:t xml:space="preserve">      "Work" shall mean the work of authorship, whether in Source or</w:t>
        <w:br/>
        <w:t xml:space="preserve">      Object form, made available under the License, as indicated by a</w:t>
        <w:br/>
        <w:t xml:space="preserve">      copyright notice that is included in or attached to the work</w:t>
        <w:br/>
        <w:t xml:space="preserve">      (an example is provided in the Appendix below).</w:t>
        <w:br/>
        <w:br/>
        <w:t xml:space="preserve">      "Derivative Works" shall mean any work, whether in Source or Object</w:t>
        <w:br/>
        <w:t xml:space="preserve">      form, that is based on (or derived from) the Work and for which the</w:t>
        <w:br/>
        <w:t xml:space="preserve">      editorial revisions, annotations, elaborations, or other modifications</w:t>
        <w:br/>
        <w:t xml:space="preserve">      represent, as a whole, an original work of authorship. For the purposes</w:t>
        <w:br/>
        <w:t xml:space="preserve">      of this License, Derivative Works shall not include works that remain</w:t>
        <w:br/>
        <w:t xml:space="preserve">      separable from, or merely link (or bind by name) to the interfaces of,</w:t>
        <w:br/>
        <w:t xml:space="preserve">      the Work and Derivative Works thereof.</w:t>
        <w:br/>
        <w:br/>
        <w:t xml:space="preserve">      "Contribution" shall mean any work of authorship, including</w:t>
        <w:br/>
        <w:t xml:space="preserve">      the original version of the Work and any modifications or additions</w:t>
        <w:br/>
        <w:t xml:space="preserve">      to that Work or Derivative Works thereof, that is intentionally</w:t>
        <w:br/>
        <w:t xml:space="preserve">      submitted to Licensor for inclusion in the Work by the copyright owner</w:t>
        <w:br/>
        <w:t xml:space="preserve">      or by an individual or Legal Entity authorized to submit on behalf of</w:t>
        <w:br/>
        <w:t xml:space="preserve">      the copyright owner. For the purposes of this definition, "submitted"</w:t>
        <w:br/>
        <w:t xml:space="preserve">      means any form of electronic, verbal, or written communication sent</w:t>
        <w:br/>
        <w:t xml:space="preserve">      to the Licensor or its representatives, including but not limited to</w:t>
        <w:br/>
        <w:t xml:space="preserve">      communication on electronic mailing lists, source code control systems,</w:t>
        <w:br/>
        <w:t xml:space="preserve">      and issue tracking systems that are managed by, or on behalf of, the</w:t>
        <w:br/>
        <w:t xml:space="preserve">      Licensor for the purpose of discussing and improving the Work, but</w:t>
        <w:br/>
        <w:t xml:space="preserve">      excluding communication that is conspicuously marked or otherwise</w:t>
        <w:br/>
        <w:t xml:space="preserve">      designated in writing by the copyright owner as "Not a Contribution."</w:t>
        <w:br/>
        <w:br/>
        <w:t xml:space="preserve">      "Contributor" shall mean Licensor and any individual or Legal Entity</w:t>
        <w:br/>
        <w:t xml:space="preserve">      on behalf of whom a Contribution has been received by Licensor and</w:t>
        <w:br/>
        <w:t xml:space="preserve">      subsequently incorporated within the Work.</w:t>
        <w:br/>
        <w:br/>
        <w:t xml:space="preserve">   2. Grant of Copyright License. Subject to the terms and conditions of</w:t>
        <w:br/>
        <w:t xml:space="preserve">      this License, each Contributor hereby grants to You a perpetual,</w:t>
        <w:br/>
        <w:t xml:space="preserve">      worldwide, non-exclusive, no-charge, royalty-free, irrevocable</w:t>
        <w:br/>
        <w:t xml:space="preserve">      copyright license to reproduce, prepare Derivative Works of,</w:t>
        <w:br/>
        <w:t xml:space="preserve">      publicly display, publicly perform, sublicense, and distribute the</w:t>
        <w:br/>
        <w:t xml:space="preserve">      Work and such Derivative Works in Source or Object form.</w:t>
        <w:br/>
        <w:br/>
        <w:t xml:space="preserve">   3. Grant of Patent License. Subject to the terms and conditions of</w:t>
        <w:br/>
        <w:t xml:space="preserve">      this License, each Contributor hereby grants to You a perpetual,</w:t>
        <w:br/>
        <w:t xml:space="preserve">      worldwide, non-exclusive, no-charge, royalty-free, irrevocable</w:t>
        <w:br/>
        <w:t xml:space="preserve">      (except as stated in this section) patent license to make, have made,</w:t>
        <w:br/>
        <w:t xml:space="preserve">      use, offer to sell, sell, import, and otherwise transfer the Work,</w:t>
        <w:br/>
        <w:t xml:space="preserve">      where such license applies only to those patent claims licensable</w:t>
        <w:br/>
        <w:t xml:space="preserve">      by such Contributor that are necessarily infringed by their</w:t>
        <w:br/>
        <w:t xml:space="preserve">      Contribution(s) alone or by combination of their Contribution(s)</w:t>
        <w:br/>
        <w:t xml:space="preserve">      with the Work to which such Contribution(s) was submitted. If You</w:t>
        <w:br/>
        <w:t xml:space="preserve">      institute patent litigation against any entity (including a</w:t>
        <w:br/>
        <w:t xml:space="preserve">      cross-claim or counterclaim in a lawsuit) alleging that the Work</w:t>
        <w:br/>
        <w:t xml:space="preserve">      or a Contribution incorporated within the Work constitutes direct</w:t>
        <w:br/>
        <w:t xml:space="preserve">      or contributory patent infringement, then any patent licenses</w:t>
        <w:br/>
        <w:t xml:space="preserve">      granted to You under this License for that Work shall terminate</w:t>
        <w:br/>
        <w:t xml:space="preserve">      as of the date such litigation is filed.</w:t>
        <w:br/>
        <w:br/>
        <w:t xml:space="preserve">   4. Redistribution. You may reproduce and distribute copies of the</w:t>
        <w:br/>
        <w:t xml:space="preserve">      Work or Derivative Works thereof in any medium, with or without</w:t>
        <w:br/>
        <w:t xml:space="preserve">      modifications, and in Source or Object form, provided that You</w:t>
        <w:br/>
        <w:t xml:space="preserve">      meet the following conditions:</w:t>
        <w:br/>
        <w:br/>
        <w:t xml:space="preserve">      (a) You must give any other recipients of the Work or</w:t>
        <w:br/>
        <w:t xml:space="preserve">          Derivative Works a copy of this License; and</w:t>
        <w:br/>
        <w:br/>
        <w:t xml:space="preserve">      (b) You must cause any modified files to carry prominent notices</w:t>
        <w:br/>
        <w:t xml:space="preserve">          stating that You changed the files; and</w:t>
        <w:br/>
        <w:br/>
        <w:t xml:space="preserve">      (c) You must retain, in the Source form of any Derivative Works</w:t>
        <w:br/>
        <w:t xml:space="preserve">          that You distribute, all copyright, patent, trademark, and</w:t>
        <w:br/>
        <w:t xml:space="preserve">          attribution notices from the Source form of the Work,</w:t>
        <w:br/>
        <w:t xml:space="preserve">          excluding those notices that do not pertain to any part of</w:t>
        <w:br/>
        <w:t xml:space="preserve">          the Derivative Works; and</w:t>
        <w:br/>
        <w:br/>
        <w:t xml:space="preserve">      (d) If the Work includes a "NOTICE" text file as part of its</w:t>
        <w:br/>
        <w:t xml:space="preserve">          distribution, then any Derivative Works that You distribute must</w:t>
        <w:br/>
        <w:t xml:space="preserve">          include a readable copy of the attribution notices contained</w:t>
        <w:br/>
        <w:t xml:space="preserve">          within such NOTICE file, excluding those notices that do not</w:t>
        <w:br/>
        <w:t xml:space="preserve">          pertain to any part of the Derivative Works, in at least one</w:t>
        <w:br/>
        <w:t xml:space="preserve">          of the following places: within a NOTICE text file distributed</w:t>
        <w:br/>
        <w:t xml:space="preserve">          as part of the Derivative Works; within the Source form or</w:t>
        <w:br/>
        <w:t xml:space="preserve">          documentation, if provided along with the Derivative Works; or,</w:t>
        <w:br/>
        <w:t xml:space="preserve">          within a display generated by the Derivative Works, if and</w:t>
        <w:br/>
        <w:t xml:space="preserve">          wherever such third-party notices normally appear. The contents</w:t>
        <w:br/>
        <w:t xml:space="preserve">          of the NOTICE file are for informational purposes only and</w:t>
        <w:br/>
        <w:t xml:space="preserve">          do not modify the License. You may add Your own attribution</w:t>
        <w:br/>
        <w:t xml:space="preserve">          notices within Derivative Works that You distribute, alongside</w:t>
        <w:br/>
        <w:t xml:space="preserve">          or as an addendum to the NOTICE text from the Work, provided</w:t>
        <w:br/>
        <w:t xml:space="preserve">          that such additional attribution notices cannot be construed</w:t>
        <w:br/>
        <w:t xml:space="preserve">          as modifying the License.</w:t>
        <w:br/>
        <w:br/>
        <w:t xml:space="preserve">      You may add Your own copyright statement to Your modifications and</w:t>
        <w:br/>
        <w:t xml:space="preserve">      may provide additional or different license terms and conditions</w:t>
        <w:br/>
        <w:t xml:space="preserve">      for use, reproduction, or distribution of Your modifications, or</w:t>
        <w:br/>
        <w:t xml:space="preserve">      for any such Derivative Works as a whole, provided Your use,</w:t>
        <w:br/>
        <w:t xml:space="preserve">      reproduction, and distribution of the Work otherwise complies with</w:t>
        <w:br/>
        <w:t xml:space="preserve">      the conditions stated in this License.</w:t>
        <w:br/>
        <w:br/>
        <w:t xml:space="preserve">   5. Submission of Contributions. Unless You explicitly state otherwise,</w:t>
        <w:br/>
        <w:t xml:space="preserve">      any Contribution intentionally submitted for inclusion in the Work</w:t>
        <w:br/>
        <w:t xml:space="preserve">      by You to the Licensor shall be under the terms and conditions of</w:t>
        <w:br/>
        <w:t xml:space="preserve">      this License, without any additional terms or conditions.</w:t>
        <w:br/>
        <w:t xml:space="preserve">      Notwithstanding the above, nothing herein shall supersede or modify</w:t>
        <w:br/>
        <w:t xml:space="preserve">      the terms of any separate license agreement you may have executed</w:t>
        <w:br/>
        <w:t xml:space="preserve">      with Licensor regarding such Contributions.</w:t>
        <w:br/>
        <w:br/>
        <w:t xml:space="preserve">   6. Trademarks. This License does not grant permission to use the trade</w:t>
        <w:br/>
        <w:t xml:space="preserve">      names, trademarks, service marks, or product names of the Licensor,</w:t>
        <w:br/>
        <w:t xml:space="preserve">      except as required for reasonable and customary use in describing the</w:t>
        <w:br/>
        <w:t xml:space="preserve">      origin of the Work and reproducing the content of the NOTICE file.</w:t>
        <w:br/>
        <w:br/>
        <w:t xml:space="preserve">   7. Disclaimer of Warranty. Unless required by applicable law or</w:t>
        <w:br/>
        <w:t xml:space="preserve">      agreed to in writing, Licensor provides the Work (and each</w:t>
        <w:br/>
        <w:t xml:space="preserve">      Contributor provides its Contributions) on an "AS IS" BASIS,</w:t>
        <w:br/>
        <w:t xml:space="preserve">      WITHOUT WARRANTIES OR CONDITIONS OF ANY KIND, either express or</w:t>
        <w:br/>
        <w:t xml:space="preserve">      implied, including, without limitation, any warranties or conditions</w:t>
        <w:br/>
        <w:t xml:space="preserve">      of TITLE, NON-INFRINGEMENT, MERCHANTABILITY, or FITNESS FOR A</w:t>
        <w:br/>
        <w:t xml:space="preserve">      PARTICULAR PURPOSE. You are solely responsible for determining the</w:t>
        <w:br/>
        <w:t xml:space="preserve">      appropriateness of using or redistributing the Work and assume any</w:t>
        <w:br/>
        <w:t xml:space="preserve">      risks associated with Your exercise of permissions under this License.</w:t>
        <w:br/>
        <w:br/>
        <w:t xml:space="preserve">   8. Limitation of Liability. In no event and under no legal theory,</w:t>
        <w:br/>
        <w:t xml:space="preserve">      whether in tort (including negligence), contract, or otherwise,</w:t>
        <w:br/>
        <w:t xml:space="preserve">      unless required by applicable law (such as deliberate and grossly</w:t>
        <w:br/>
        <w:t xml:space="preserve">      negligent acts) or agreed to in writing, shall any Contributor be</w:t>
        <w:br/>
        <w:t xml:space="preserve">      liable to You for damages, including any direct, indirect, special,</w:t>
        <w:br/>
        <w:t xml:space="preserve">      incidental, or consequential damages of any character arising as a</w:t>
        <w:br/>
        <w:t xml:space="preserve">      result of this License or out of the use or inability to use the</w:t>
        <w:br/>
        <w:t xml:space="preserve">      Work (including but not limited to damages for loss of goodwill,</w:t>
        <w:br/>
        <w:t xml:space="preserve">      work stoppage, computer failure or malfunction, or any and all</w:t>
        <w:br/>
        <w:t xml:space="preserve">      other commercial damages or losses), even if such Contributor</w:t>
        <w:br/>
        <w:t xml:space="preserve">      has been advised of the possibility of such damages.</w:t>
        <w:br/>
        <w:br/>
        <w:t xml:space="preserve">   9. Accepting Warranty or Additional Liability. While redistributing</w:t>
        <w:br/>
        <w:t xml:space="preserve">      the Work or Derivative Works thereof, You may choose to offer,</w:t>
        <w:br/>
        <w:t xml:space="preserve">      and charge a fee for, acceptance of support, warranty, indemnity,</w:t>
        <w:br/>
        <w:t xml:space="preserve">      or other liability obligations and/or rights consistent with this</w:t>
        <w:br/>
        <w:t xml:space="preserve">      License. However, in accepting such obligations, You may act only</w:t>
        <w:br/>
        <w:t xml:space="preserve">      on Your own behalf and on Your sole responsibility, not on behalf</w:t>
        <w:br/>
        <w:t xml:space="preserve">      of any other Contributor, and only if You agree to indemnify,</w:t>
        <w:br/>
        <w:t xml:space="preserve">      defend, and hold each Contributor harmless for any liability</w:t>
        <w:br/>
        <w:t xml:space="preserve">      incurred by, or claims asserted against, such Contributor by reason</w:t>
        <w:br/>
        <w:t xml:space="preserve">      of your accepting any such warranty or additional liability.</w:t>
        <w:br/>
        <w:br/>
        <w:t xml:space="preserve">   END OF TERMS AND CONDITIONS</w:t>
        <w:br/>
        <w:br/>
        <w:t xml:space="preserve">   APPENDIX: How to apply the Apache License to your work.</w:t>
        <w:br/>
        <w:br/>
        <w:t xml:space="preserve">      To apply the Apache License to your work, attach the following</w:t>
        <w:br/>
        <w:t xml:space="preserve">      boilerplate notice, with the fields enclosed by brackets "[]"</w:t>
        <w:br/>
        <w:t xml:space="preserve">      replaced with your own identifying information. (Don't include</w:t>
        <w:br/>
        <w:t xml:space="preserve">      the brackets!)  The text should be enclosed in the appropriate</w:t>
        <w:br/>
        <w:t xml:space="preserve">      comment syntax for the file format. We also recommend that a</w:t>
        <w:br/>
        <w:t xml:space="preserve">      file or class name and description of purpose be included on the</w:t>
        <w:br/>
        <w:t xml:space="preserve">      same "printed page" as the copyright notice for easier</w:t>
        <w:br/>
        <w:t xml:space="preserve">      identification within third-party archives.</w:t>
        <w:br/>
        <w:br/>
        <w:t xml:space="preserve">   Copyright [yyyy] [name of copyright owner]</w:t>
        <w:br/>
        <w:br/>
        <w:t xml:space="preserve">   Licensed under the Apache License, Version 2.0 (the "License");</w:t>
        <w:br/>
        <w:t xml:space="preserve">   you may not use this file except in compliance with the License.</w:t>
        <w:br/>
        <w:t xml:space="preserve">   You may obtain a copy of the License at</w:t>
        <w:br/>
        <w:br/>
        <w:t xml:space="preserve">       http://www.apache.org/licenses/LICENSE-2.0</w:t>
        <w:br/>
        <w:br/>
        <w:t xml:space="preserve">   Unless required by applicable law or agreed to in writing, software</w:t>
        <w:br/>
        <w:t xml:space="preserve">   distributed under the License is distributed on an "AS IS" BASIS,</w:t>
        <w:br/>
        <w:t xml:space="preserve">   WITHOUT WARRANTIES OR CONDITIONS OF ANY KIND, either express or implied.</w:t>
        <w:br/>
        <w:t xml:space="preserve">   See the License for the specific language governing permissions and</w:t>
        <w:br/>
        <w:t xml:space="preserve">   limitations under the License.</w:t>
      </w:r>
    </w:p>
    <w:p>
      <w:pPr>
        <w:pStyle w:val="Heading1"/>
      </w:pPr>
      <w:r>
        <w:t>README.md</w:t>
      </w:r>
    </w:p>
    <w:p>
      <w:r>
        <w:t>![Banner](assets/RA_banner111.png)</w:t>
        <w:br/>
        <w:br/>
        <w:t>[![License: Apache 2.0](https://img.shields.io/badge/License-Apache_2.0-blue.svg)](https://opensource.org/licenses/Apache-2.0)</w:t>
        <w:br/>
        <w:t>[![Python 3.12+](https://img.shields.io/badge/python-3.12+-blue.svg)](https://www.python.org/downloads/)</w:t>
        <w:br/>
        <w:t>[![Streamlit](https://img.shields.io/badge/Streamlit-1.28+-red.svg)](https://streamlit.io/)</w:t>
        <w:br/>
        <w:t>[![DOI](https://zenodo.org/badge/DOI/10.5281/zenodo.18060972.svg)](https://doi.org/10.5281/zenodo.18060972)</w:t>
        <w:br/>
        <w:t>[![Maintenance](https://img.shields.io/badge/Maintained%3F-yes-green.svg)](https://github.com/pteroisvolitans12/ReviewAid/graphs/commit-activity)</w:t>
        <w:br/>
        <w:t>[![Open Source](https://badges.frapsoft.com/os/v1/open-source.svg?v=103)](https://github.com/ellerbrock/open-source-badges/)</w:t>
        <w:br/>
        <w:t>[![CI](https://github.com/aurumz-rgb/ReviewAid/actions/workflows/python-app.yml/badge.svg)](https://github.com/aurumz-rgb/ReviewAid/actions/workflows/python-app.yml)</w:t>
        <w:br/>
        <w:t>[![Journal of Open Research Software](https://img.shields.io/badge/JORS-14(1):21-4b8bbe)](https://doi.org/10.5334/jors.672)</w:t>
        <w:br/>
        <w:br/>
        <w:br/>
        <w:t>**Code &amp; Archive (Zenodo DOI):** [10.5281/zenodo.18060972](https://doi.org/10.5281/zenodo.18060972)</w:t>
        <w:br/>
        <w:br/>
        <w:t>**Journal of Open Research Software:** [10.5334/jors.672](https://doi.org/10.5334/jors.672)</w:t>
        <w:br/>
        <w:br/>
        <w:t>**ReviewAid Validation Repository:** [ReviewAid Validation GitHub Repo](https://github.com/ReviewAid/Validation)</w:t>
        <w:br/>
        <w:br/>
        <w:br/>
        <w:t>![OpenAI](assets/openai.png)</w:t>
        <w:br/>
        <w:t>![Anthropic](assets/anthropic1.png)</w:t>
        <w:br/>
        <w:t>![DeepSeek](assets/deepseek.png)</w:t>
        <w:br/>
        <w:t>![Cohere](assets/cohere.png)</w:t>
        <w:br/>
        <w:t>![Z.ai](assets/zai.png)</w:t>
        <w:br/>
        <w:t>![Ollama](assets/ollama1.png)</w:t>
        <w:br/>
        <w:br/>
        <w:br/>
        <w:t>**ReviewAid** is an AI-powered Research article full-text Screener and Extractor designed to streamline the systematic review process. Upload research papers, automatically screen for relevance, extract key data fields, and accelerate your literature review workflow — all in one intuitive, easy-to-use web tool.</w:t>
        <w:br/>
        <w:br/>
        <w:t>---</w:t>
        <w:br/>
        <w:br/>
        <w:t>&lt;details&gt;</w:t>
        <w:br/>
        <w:t xml:space="preserve"> &lt;summary&gt; Quick Start&lt;/summary&gt;</w:t>
        <w:br/>
        <w:br/>
        <w:br/>
        <w:t>## ⚡ Usage (Online)</w:t>
        <w:br/>
        <w:br/>
        <w:t>1.  **Launch Online Streamlit hosted web app**</w:t>
        <w:br/>
        <w:br/>
        <w:br/>
        <w:t>2.  **Select Mode:**</w:t>
        <w:br/>
        <w:t xml:space="preserve">    *   **Full-text Paper Screener:** Choose this mode to screen papers based on PICO (Population, Intervention, Comparison, Outcome) criteria.</w:t>
        <w:br/>
        <w:t xml:space="preserve">    *   **Full-text Data Extractor:** Choose this mode to extract specific fields (Author, Year, Conclusion, etc.) from research papers.</w:t>
        <w:br/>
        <w:br/>
        <w:t>3.  **Workflow (Screener):**</w:t>
        <w:br/>
        <w:t xml:space="preserve">    *   Enter your PICO criteria (Inclusion/Exclusion) in the input fields.</w:t>
        <w:br/>
        <w:t xml:space="preserve">    *   Upload your PDF papers (Batch upload supported).</w:t>
        <w:br/>
        <w:t xml:space="preserve">    *   Click "Screen Papers".</w:t>
        <w:br/>
        <w:t xml:space="preserve">    *   Monitor the "System Terminal" for real-time logs of extraction, API calls, and processing status.</w:t>
        <w:br/>
        <w:t xml:space="preserve">    *   View the "Screening Dashboard" for a pie chart of Included/Excluded/Maybe decisions.</w:t>
        <w:br/>
        <w:t xml:space="preserve">    *   Download results as CSV, XLSX, or DOCX.</w:t>
        <w:br/>
        <w:br/>
        <w:t>4.  **Workflow (Extractor):**</w:t>
        <w:br/>
        <w:t xml:space="preserve">    *   Enter the fields you want to extract (comma-separated).</w:t>
        <w:br/>
        <w:t xml:space="preserve">    *   Upload your PDF papers.</w:t>
        <w:br/>
        <w:t xml:space="preserve">    *   Click "Process Papers".</w:t>
        <w:br/>
        <w:t xml:space="preserve">    *   Monitor the "System Terminal" for logs.</w:t>
        <w:br/>
        <w:t xml:space="preserve">    *   View extracted data in the dashboard.</w:t>
        <w:br/>
        <w:t xml:space="preserve">    *   Download extracted data as CSV, XLSX, or DOCX.</w:t>
        <w:br/>
        <w:br/>
        <w:t>5. **Configuration:**</w:t>
        <w:br/>
        <w:t xml:space="preserve">    *  For using API key, you can select the respective AI model in either Screener/Extractor.</w:t>
        <w:br/>
        <w:br/>
        <w:t>---</w:t>
        <w:br/>
        <w:br/>
        <w:t>## ⚡ Usage (run streamlit Locally)</w:t>
        <w:br/>
        <w:br/>
        <w:t>![Terminal](screenshots/terminal.png)</w:t>
        <w:br/>
        <w:br/>
        <w:t>1. **Clone the repository**</w:t>
        <w:br/>
        <w:br/>
        <w:t xml:space="preserve">   ```bash</w:t>
        <w:br/>
        <w:t xml:space="preserve">   git clone https://github.com/aurumz-rgb/ReviewAid.git</w:t>
        <w:br/>
        <w:t xml:space="preserve">   cd ReviewAid</w:t>
        <w:br/>
        <w:t xml:space="preserve">   ```</w:t>
        <w:br/>
        <w:br/>
        <w:t>2. **Create and activate a virtual environment (recommended)**</w:t>
        <w:br/>
        <w:br/>
        <w:t xml:space="preserve">   ```bash</w:t>
        <w:br/>
        <w:t xml:space="preserve">   python -m venv venv</w:t>
        <w:br/>
        <w:t xml:space="preserve">   source venv/bin/activate        # macOS / Linux</w:t>
        <w:br/>
        <w:t xml:space="preserve">   venv\Scripts\activate           # Windows</w:t>
        <w:br/>
        <w:t xml:space="preserve">   ```</w:t>
        <w:br/>
        <w:br/>
        <w:t>3. **Install dependencies**</w:t>
        <w:br/>
        <w:br/>
        <w:t xml:space="preserve">   ```bash</w:t>
        <w:br/>
        <w:t xml:space="preserve">   pip install -r requirements.txt</w:t>
        <w:br/>
        <w:t xml:space="preserve">   ```</w:t>
        <w:br/>
        <w:br/>
        <w:t>4. **Start the Streamlit application**</w:t>
        <w:br/>
        <w:br/>
        <w:t xml:space="preserve">   ```bash</w:t>
        <w:br/>
        <w:t xml:space="preserve">   streamlit run app.py</w:t>
        <w:br/>
        <w:t xml:space="preserve">   ```</w:t>
        <w:br/>
        <w:br/>
        <w:t>5. **Configure Ai model along with API key inside the UI**</w:t>
        <w:br/>
        <w:br/>
        <w:t xml:space="preserve">   * Select **AI model** as the provider</w:t>
        <w:br/>
        <w:t xml:space="preserve">   * Use API key</w:t>
        <w:br/>
        <w:br/>
        <w:t>&lt;/details&gt;</w:t>
        <w:br/>
        <w:br/>
        <w:t>---</w:t>
        <w:br/>
        <w:br/>
        <w:t>&lt;details&gt;</w:t>
        <w:br/>
        <w:t xml:space="preserve"> &lt;summary&gt;Configuration&lt;/summary&gt;</w:t>
        <w:br/>
        <w:br/>
        <w:br/>
        <w:t>![OpenAI](assets/openai.png)</w:t>
        <w:br/>
        <w:t>![Anthropic](assets/anthropic1.png)</w:t>
        <w:br/>
        <w:t>![DeepSeek](assets/deepseek.png)</w:t>
        <w:br/>
        <w:t>![Cohere](assets/cohere.png)</w:t>
        <w:br/>
        <w:t>![Z.ai](assets/zai.png)</w:t>
        <w:br/>
        <w:t>![Ollama](assets/ollama1.png)</w:t>
        <w:br/>
        <w:br/>
        <w:t>Seamlessly switch between AI models in the default setup without an API key, and also connect external providers using API keys like:</w:t>
        <w:br/>
        <w:br/>
        <w:t>* [OpenAI](https://openai.com)</w:t>
        <w:br/>
        <w:t>* [Anthropic (Claude)](https://claude.ai)</w:t>
        <w:br/>
        <w:t>* [DeepSeek](https://www.deepseek.com)</w:t>
        <w:br/>
        <w:t>* [Cohere](https://cohere.com)</w:t>
        <w:br/>
        <w:t>* [Z.ai](https://z.ai)</w:t>
        <w:br/>
        <w:t>* [Ollama (local execution)](https://ollama.com)</w:t>
        <w:br/>
        <w:br/>
        <w:t>&gt; **Privacy Note**</w:t>
        <w:br/>
        <w:t>&gt; To protect user privacy, API keys are never stored at any time.</w:t>
        <w:br/>
        <w:br/>
        <w:br/>
        <w:t>| Feature              | Cloud Providers (OpenAI, Anthropic, etc.) | Ollama (Local Execution)          |</w:t>
        <w:br/>
        <w:t>| -------------------- | ----------------------------------------- | --------------------------------- |</w:t>
        <w:br/>
        <w:t>| Internet Required    | ✅ Yes                                     | ❌ No                              |</w:t>
        <w:br/>
        <w:t>| API Key Required     | ✅ Yes                                     | ❌ No                              |</w:t>
        <w:br/>
        <w:t>| Data Sent Externally | ✅ Yes (to provider API)                   | ❌ No (runs locally)               |</w:t>
        <w:br/>
        <w:t>| Setup Complexity     | Low (just API key)                        | Moderate (install Ollama + model) |</w:t>
        <w:br/>
        <w:t>| Performance          | Depends on provider infrastructure        | Depends on your local hardware    |</w:t>
        <w:br/>
        <w:t>| Privacy Level        | Standard API-based                        | Maximum (fully offline)           |</w:t>
        <w:br/>
        <w:t>| Cost                 | Pay-per-usage (API billing)               | Free after local setup            |</w:t>
        <w:br/>
        <w:br/>
        <w:br/>
        <w:t>### ✅ Tested &amp; Supported Models</w:t>
        <w:br/>
        <w:br/>
        <w:t>The following models were successfully tested for the supported tasks:</w:t>
        <w:br/>
        <w:br/>
        <w:t>* **OpenAI** — `GPT-4o`</w:t>
        <w:br/>
        <w:t>* **DeepSeek** — `deepseek-chat`</w:t>
        <w:br/>
        <w:t>* **Cohere** — `command-a-03-2025`</w:t>
        <w:br/>
        <w:t>* **Z.ai** — `GLM-4.6V-Flash`, `GLM-4.5V-Flash` , `GLM-4.7-Flash`</w:t>
        <w:br/>
        <w:t>* **Anthropic** — `Claude-Sonnet-4-20250514`</w:t>
        <w:br/>
        <w:t>* **Ollama (local)** — `Llama3`</w:t>
        <w:br/>
        <w:br/>
        <w:t>**Default model:** `GLM-4.6V-Flash`</w:t>
        <w:br/>
        <w:br/>
        <w:br/>
        <w:t>## ⚙️ Configuration File</w:t>
        <w:br/>
        <w:br/>
        <w:t>ReviewAid does not require a separate configuration file.</w:t>
        <w:br/>
        <w:br/>
        <w:t>All API keys and AI model selections are securely entered directly within the Streamlit user interface during runtime.</w:t>
        <w:br/>
        <w:br/>
        <w:t>No `.env`, YAML, or JSON configuration files are required.</w:t>
        <w:br/>
        <w:br/>
        <w:t>&lt;/details&gt;</w:t>
        <w:br/>
        <w:br/>
        <w:t>---</w:t>
        <w:br/>
        <w:br/>
        <w:t>## 🚀 Features</w:t>
        <w:br/>
        <w:br/>
        <w:t xml:space="preserve">- **AI-based full-text screening:** Quickly filter large batches of research articles based on your custom inclusion and exclusion criteria.  </w:t>
        <w:br/>
        <w:t xml:space="preserve">- **Extraction:** Extract any part of the paper you want! </w:t>
        <w:br/>
        <w:t xml:space="preserve">- **Customizable data extraction:** Define exactly what data fields you want extracted, and let's AI do the heavy lifting.  </w:t>
        <w:br/>
        <w:t>- **Bulk PDF upload &amp; management:** Easily upload and organize hundreds of research articles in PDF format.</w:t>
        <w:br/>
        <w:t xml:space="preserve">- **Clean, modern, and responsive UI:** Focus on your research without distractions thanks to a sleek interface built with Streamlit.  </w:t>
        <w:br/>
        <w:t xml:space="preserve">- **Privacy-first approach:** Your uploaded documents and API keys stay private and are never stored or shared.  </w:t>
        <w:br/>
        <w:t xml:space="preserve">- **Open-source and extensible:** Built on Python and Streamlit for easy customization and community contributions.  </w:t>
        <w:br/>
        <w:br/>
        <w:t xml:space="preserve">- **NOTE ‼️:** </w:t>
        <w:br/>
        <w:br/>
        <w:t xml:space="preserve">1. ReviewAid is used as a supplementary tool alongside manual screening and data extraction to minimise errors and improve research accuracy, without replacing human judgment. </w:t>
        <w:br/>
        <w:t xml:space="preserve">  </w:t>
        <w:br/>
        <w:t>2. Please restrict each submission to a maximum of **20 articles**. Submissions exceeding this limit will result in processing of only the first 20 articles, after which the process will **terminate** prematurely. Kindly adhere to this restriction. **Please respect this limit.**</w:t>
        <w:br/>
        <w:br/>
        <w:t>---</w:t>
        <w:br/>
        <w:br/>
        <w:br/>
        <w:t>## 📝 Important Notes</w:t>
        <w:br/>
        <w:br/>
        <w:t xml:space="preserve">- **Performance:**  </w:t>
        <w:br/>
        <w:t xml:space="preserve">  Depending on the number and size of PDFs uploaded and your internet connection, AI processing can take some time. Please be patient — progress indicators and terminal will keep you updated. </w:t>
        <w:br/>
        <w:br/>
        <w:br/>
        <w:t xml:space="preserve">- **Limitations:**  </w:t>
        <w:br/>
        <w:t xml:space="preserve">  The web is hosted on Streamlit and hence users may face **cold starts** when the user has to wait **30 seconds** for the web to initialise. </w:t>
        <w:br/>
        <w:t xml:space="preserve">  As per tool usage, the developer may decide to host it on better sources to avoid such **cold starts**.</w:t>
        <w:br/>
        <w:br/>
        <w:t>---</w:t>
        <w:br/>
        <w:br/>
        <w:t>&lt;details&gt;</w:t>
        <w:br/>
        <w:t>&lt;summary&gt; Running ReviewAid Locally with Ollama&lt;/summary&gt;</w:t>
        <w:br/>
        <w:br/>
        <w:t>ReviewAid supports **local inference using Ollama**, allowing you to run the application **without any external API keys**. This is ideal for users who prefer offline usage, enhanced privacy, or full local control.</w:t>
        <w:br/>
        <w:br/>
        <w:t>### ✅ Prerequisites</w:t>
        <w:br/>
        <w:br/>
        <w:t>Ensure the following are installed on your system:</w:t>
        <w:br/>
        <w:br/>
        <w:t>* **Python 3.12+**</w:t>
        <w:br/>
        <w:t>* **Ollama** (installed and running locally)</w:t>
        <w:br/>
        <w:br/>
        <w:t xml:space="preserve">  * Download: [https://ollama.com](https://ollama.com)</w:t>
        <w:br/>
        <w:t>* At least one supported Ollama model (e.g., `llama3`)</w:t>
        <w:br/>
        <w:br/>
        <w:t>Pull a model (example):</w:t>
        <w:br/>
        <w:br/>
        <w:t>```bash</w:t>
        <w:br/>
        <w:t>ollama pull llama3</w:t>
        <w:br/>
        <w:t>```</w:t>
        <w:br/>
        <w:br/>
        <w:t>Verify Ollama is running:</w:t>
        <w:br/>
        <w:br/>
        <w:t>```bash</w:t>
        <w:br/>
        <w:t>ollama list</w:t>
        <w:br/>
        <w:t>```</w:t>
        <w:br/>
        <w:br/>
        <w:t>---</w:t>
        <w:br/>
        <w:br/>
        <w:t>### ▶️ Running ReviewAid with Ollama</w:t>
        <w:br/>
        <w:br/>
        <w:t>1. **Clone the repository**</w:t>
        <w:br/>
        <w:br/>
        <w:t xml:space="preserve">   ```bash</w:t>
        <w:br/>
        <w:t xml:space="preserve">   git clone https://github.com/aurumz-rgb/ReviewAid.git</w:t>
        <w:br/>
        <w:t xml:space="preserve">   cd ReviewAid</w:t>
        <w:br/>
        <w:t xml:space="preserve">   ```</w:t>
        <w:br/>
        <w:br/>
        <w:t>2. **Create and activate a virtual environment (recommended)**</w:t>
        <w:br/>
        <w:br/>
        <w:t xml:space="preserve">   ```bash</w:t>
        <w:br/>
        <w:t xml:space="preserve">   python -m venv venv</w:t>
        <w:br/>
        <w:t xml:space="preserve">   source venv/bin/activate        # macOS / Linux</w:t>
        <w:br/>
        <w:t xml:space="preserve">   venv\Scripts\activate           # Windows</w:t>
        <w:br/>
        <w:t xml:space="preserve">   ```</w:t>
        <w:br/>
        <w:br/>
        <w:t>3. **Install dependencies**</w:t>
        <w:br/>
        <w:br/>
        <w:t xml:space="preserve">   ```bash</w:t>
        <w:br/>
        <w:t xml:space="preserve">   pip install -r requirements.txt</w:t>
        <w:br/>
        <w:t xml:space="preserve">   ```</w:t>
        <w:br/>
        <w:br/>
        <w:t>4. **Start the Streamlit application**</w:t>
        <w:br/>
        <w:br/>
        <w:t xml:space="preserve">   ```bash</w:t>
        <w:br/>
        <w:t xml:space="preserve">   streamlit run app.py</w:t>
        <w:br/>
        <w:t xml:space="preserve">   ```</w:t>
        <w:br/>
        <w:br/>
        <w:t>5. **Configure Ollama inside the UI**</w:t>
        <w:br/>
        <w:br/>
        <w:t xml:space="preserve">   * Select **Ollama (Local)** as the provider</w:t>
        <w:br/>
        <w:t xml:space="preserve">   * Choose a local model (e.g., `llama3`)</w:t>
        <w:br/>
        <w:t xml:space="preserve">   * No API key is required</w:t>
        <w:br/>
        <w:br/>
        <w:t>---</w:t>
        <w:br/>
        <w:br/>
        <w:t>### 🔒 Privacy Advantage</w:t>
        <w:br/>
        <w:br/>
        <w:t>When using Ollama:</w:t>
        <w:br/>
        <w:br/>
        <w:t>* All inference runs **entirely on your local machine**</w:t>
        <w:br/>
        <w:t>* No data is sent to external servers</w:t>
        <w:br/>
        <w:t>* No API keys are required or stored</w:t>
        <w:br/>
        <w:br/>
        <w:t>This makes Ollama the **most privacy-preserving configuration** supported by ReviewAid.</w:t>
        <w:br/>
        <w:br/>
        <w:t>---</w:t>
        <w:br/>
        <w:br/>
        <w:t>### ⚠️ Notes</w:t>
        <w:br/>
        <w:br/>
        <w:t>* Performance depends on your local hardware (CPU/GPU/RAM)</w:t>
        <w:br/>
        <w:t>* Large PDFs or batch sizes may take longer on CPU-only systems</w:t>
        <w:br/>
        <w:t>* For best results, ensure Ollama is running **before** launching Streamlit</w:t>
        <w:br/>
        <w:br/>
        <w:t>&lt;/details&gt;</w:t>
        <w:br/>
        <w:br/>
        <w:t>---</w:t>
        <w:br/>
        <w:br/>
        <w:t xml:space="preserve">## System Architecture </w:t>
        <w:br/>
        <w:br/>
        <w:t xml:space="preserve">![Layers1](screenshots/Layers11.png)  </w:t>
        <w:br/>
        <w:br/>
        <w:t>---</w:t>
        <w:br/>
        <w:br/>
        <w:t>&lt;details&gt;</w:t>
        <w:br/>
        <w:t>&lt;summary&gt; Confidence Scoring System&lt;/summary&gt;</w:t>
        <w:br/>
        <w:br/>
        <w:t>This system implements a **hierarchical four-tier confidence model** designed to maximize precision and minimize false classifications during automated paper screening and data extraction. The logic prioritizes **deterministic rule-based decisions** before progressively falling back to algorithmic and heuristic estimation only when necessary.</w:t>
        <w:br/>
        <w:br/>
        <w:br/>
        <w:t>## ❓ Overview</w:t>
        <w:br/>
        <w:br/>
        <w:t>The confidence score reflects how reliably a paper has been classified or extracted. Scores range from **0.0 to 1.0**, where higher values indicate stronger certainty and lower values explicitly flag the need for manual review.</w:t>
        <w:br/>
        <w:br/>
        <w:t>The system operates in the following order:</w:t>
        <w:br/>
        <w:br/>
        <w:t>1. Deterministic Rule-Based Classification  (Screener specific)</w:t>
        <w:br/>
        <w:t xml:space="preserve">2. LLM Self-Assessment  </w:t>
        <w:br/>
        <w:t xml:space="preserve">3. Heuristic Keyword Estimation  </w:t>
        <w:br/>
        <w:t xml:space="preserve">4. Low-Confidence Default  </w:t>
        <w:br/>
        <w:br/>
        <w:t xml:space="preserve">Text: Tier 1 (Deterministic) </w:t>
        <w:br/>
        <w:t>→</w:t>
        <w:br/>
        <w:t xml:space="preserve"> Tier 2 (LLM) </w:t>
        <w:br/>
        <w:t>→</w:t>
        <w:br/>
        <w:t xml:space="preserve"> Tier 3 (Heuristic) </w:t>
        <w:br/>
        <w:t>→</w:t>
        <w:br/>
        <w:t xml:space="preserve"> Tier 4 (Default).</w:t>
        <w:br/>
        <w:br/>
        <w:t>Each tier is only activated if the previous tier fails to produce a valid and reliable result.</w:t>
        <w:br/>
        <w:br/>
        <w:t xml:space="preserve">![Fig1](screenshots/Fig1.png)  </w:t>
        <w:br/>
        <w:br/>
        <w:br/>
        <w:t xml:space="preserve">## ✔️ Tier 1: Deterministic Rule-Based Classification (Highest Priority) </w:t>
        <w:br/>
        <w:br/>
        <w:t>**Purpose:** Eliminate ambiguity using explicit user-defined rules. For screener, Extractor starts directly from Tier 2.</w:t>
        <w:br/>
        <w:br/>
        <w:t>**Logic:**</w:t>
        <w:br/>
        <w:t>- The system performs a preliminary scan for **exclusion** and **inclusion** keywords.</w:t>
        <w:br/>
        <w:t>- If **exclusion keywords are detected without any corresponding inclusion keywords**, the paper is:</w:t>
        <w:br/>
        <w:t xml:space="preserve">  - Automatically classified as **Excluded**</w:t>
        <w:br/>
        <w:t xml:space="preserve">  - Assigned a **confidence score of 1.0 (100%)**</w:t>
        <w:br/>
        <w:t>- If **both exclusion and inclusion keywords** are present:</w:t>
        <w:br/>
        <w:t xml:space="preserve">  - This tier is **bypassed** to avoid false positives</w:t>
        <w:br/>
        <w:t xml:space="preserve">  - The decision is delegated to the AI-based evaluation</w:t>
        <w:br/>
        <w:br/>
        <w:t xml:space="preserve">**Rationale:**  </w:t>
        <w:br/>
        <w:t>Explicit rules provide deterministic certainty and override probabilistic inference when applicable.</w:t>
        <w:br/>
        <w:br/>
        <w:br/>
        <w:t>## ✔️ Tier 2: LLM Self-Assessment (Primary Mechanism)</w:t>
        <w:br/>
        <w:br/>
        <w:t>**Purpose:** Leverage the model’s internal reasoning and evidence-based judgment.</w:t>
        <w:br/>
        <w:br/>
        <w:t>**Logic:**</w:t>
        <w:br/>
        <w:t>- The Large Language Model (LLM) is explicitly instructed to:</w:t>
        <w:br/>
        <w:t xml:space="preserve">  - Evaluate its own screening or extraction decision</w:t>
        <w:br/>
        <w:t xml:space="preserve">  - Assign a **confidence score between 0.0 and 1.0**</w:t>
        <w:br/>
        <w:t xml:space="preserve">  - Base the score strictly on **explicit textual evidence**</w:t>
        <w:br/>
        <w:t>- The confidence value is parsed directly from the model’s structured JSON output</w:t>
        <w:br/>
        <w:br/>
        <w:t xml:space="preserve">**Rationale:**  </w:t>
        <w:br/>
        <w:t>This tier captures nuanced contextual understanding that deterministic rules cannot, while maintaining transparency through self-reported certainty.</w:t>
        <w:br/>
        <w:br/>
        <w:br/>
        <w:t>## ✔️ Tier 3: Heuristic Keyword Estimation (Fallback)</w:t>
        <w:br/>
        <w:br/>
        <w:t>**Purpose:** Provide a probabilistic estimate when LLM confidence is unavailable.</w:t>
        <w:br/>
        <w:br/>
        <w:t>**Triggered when:**</w:t>
        <w:br/>
        <w:t>- The LLM fails to return a valid confidence value (e.g., formatting or JSON parsing errors)</w:t>
        <w:br/>
        <w:br/>
        <w:t>**Screener Logic:**</w:t>
        <w:br/>
        <w:t>- The system analyzes the users input **Inclusions and Exclusions criteria** and matches with the paper's full-text and determines the confidence level.</w:t>
        <w:br/>
        <w:br/>
        <w:t>**Extractor Logic:**</w:t>
        <w:br/>
        <w:t>- The system analyzes **Extracted data** with the paper's full-text and determines the confidence level.</w:t>
        <w:br/>
        <w:br/>
        <w:br/>
        <w:t xml:space="preserve">**Rationale:**  </w:t>
        <w:br/>
        <w:t>This tier offers a best-effort estimate derived from text structure rather than semantic certainty.</w:t>
        <w:br/>
        <w:br/>
        <w:br/>
        <w:t>## ✔️ Tier 4: Low-Confidence Default (Last Resort)</w:t>
        <w:br/>
        <w:br/>
        <w:t>**Purpose:** Explicitly flag unreliable outputs.</w:t>
        <w:br/>
        <w:br/>
        <w:t>**Triggered when:**</w:t>
        <w:br/>
        <w:t>- Data extraction fails entirely (e.g., Regex failure or missing sections)</w:t>
        <w:br/>
        <w:br/>
        <w:t>**Logic:**</w:t>
        <w:br/>
        <w:t>- Assigns a **baseline low confidence score** (e.g., `0.2`)</w:t>
        <w:br/>
        <w:t>- Automatically flags the result for **mandatory manual review**</w:t>
        <w:br/>
        <w:br/>
        <w:t xml:space="preserve">**Rationale:**  </w:t>
        <w:br/>
        <w:t>Prevents silent failures by clearly signaling unreliability.</w:t>
        <w:br/>
        <w:br/>
        <w:br/>
        <w:t>This layered approach ensures that high-confidence decisions are automated safely, while ambiguous or unreliable cases are clearly flagged for human oversight.</w:t>
        <w:br/>
        <w:br/>
        <w:br/>
        <w:t>---</w:t>
        <w:br/>
        <w:br/>
        <w:t>## ⭐ Confidence Score Interpretation</w:t>
        <w:br/>
        <w:br/>
        <w:t>| Confidence Score | Classification | Description | Implication |</w:t>
        <w:br/>
        <w:t>|------------------|---------------|-------------|-------------|</w:t>
        <w:br/>
        <w:t>| **1.0 (100%)** | Definitive Match | Deterministic rule-based classification / No ambiguity. | Fully automated decision |</w:t>
        <w:br/>
        <w:t>| **0.8 – 1.00** | Very High Confidence | AI strongly validates the decision using explicit textual evidence. | Safe to accept |</w:t>
        <w:br/>
        <w:t>| **0.6 – 0.79** | High Confidence | Criteria appear satisfied based on standard academic structure and content. | Review optional |</w:t>
        <w:br/>
        <w:t>| **0.4 – 0.59** | Moderate Confidence | Ambiguous context or loosely met criteria. | Manual verification recommended |</w:t>
        <w:br/>
        <w:t>| **0.1 – 0.39** | Low Confidence | Based mainly on heuristic keyword estimation. | High risk of error |</w:t>
        <w:br/>
        <w:t>| **&lt; 0.1** | Unreliable | Derived from fallback or failed extraction methods. | Mandatory manual review |</w:t>
        <w:br/>
        <w:br/>
        <w:t>&lt;/details&gt;</w:t>
        <w:br/>
        <w:br/>
        <w:t>---</w:t>
        <w:br/>
        <w:br/>
        <w:t>&lt;details&gt;</w:t>
        <w:br/>
        <w:t>&lt;summary&gt;Bulletproof Parsing Pipeline&lt;/summary&gt;</w:t>
        <w:br/>
        <w:br/>
        <w:t>**Purpose:** Safely parse API/AI responses, even if the JSON is broken or missing.</w:t>
        <w:br/>
        <w:br/>
        <w:t xml:space="preserve">![Fig2](screenshots/Fig2.png) </w:t>
        <w:br/>
        <w:br/>
        <w:t>### Flow</w:t>
        <w:br/>
        <w:br/>
        <w:t>1. **If `raw_result` is `None`**</w:t>
        <w:br/>
        <w:t xml:space="preserve">   → Use regex to extract data locally.</w:t>
        <w:br/>
        <w:br/>
        <w:t>2. **Clean the response**</w:t>
        <w:br/>
        <w:t xml:space="preserve">   → Remove Markdown, comments, and trailing commas.</w:t>
        <w:br/>
        <w:br/>
        <w:t>3. **Try standard JSON parsing**</w:t>
        <w:br/>
        <w:t xml:space="preserve">   → `json.loads`</w:t>
        <w:br/>
        <w:br/>
        <w:t>4. **If that fails, try JSON5**</w:t>
        <w:br/>
        <w:t xml:space="preserve">   → Handles loose / malformed JSON.</w:t>
        <w:br/>
        <w:br/>
        <w:t>5. **If that fails, use AI repair**</w:t>
        <w:br/>
        <w:t xml:space="preserve">   → Ask AI to fix the JSON.</w:t>
        <w:br/>
        <w:br/>
        <w:t>6. **Final fallback**</w:t>
        <w:br/>
        <w:t xml:space="preserve">   → Extract known keys using regex.</w:t>
        <w:br/>
        <w:br/>
        <w:t>### Guarantee</w:t>
        <w:br/>
        <w:br/>
        <w:t>* Never crashes</w:t>
        <w:br/>
        <w:t>* Always attempts to recover usable data</w:t>
        <w:br/>
        <w:br/>
        <w:t>&lt;/details&gt;</w:t>
        <w:br/>
        <w:br/>
        <w:t>---</w:t>
        <w:br/>
        <w:br/>
        <w:t>&lt;details&gt;</w:t>
        <w:br/>
        <w:t>&lt;summary&gt;OCR – Advanced Image Data Extraction&lt;/summary&gt;</w:t>
        <w:br/>
        <w:br/>
        <w:t>**Purpose:** Extract structured data from images using OCR before parsing.</w:t>
        <w:br/>
        <w:br/>
        <w:t>The system uses Optical Character Recognition (OCR) to convert image content into structured text for downstream processing.</w:t>
        <w:br/>
        <w:br/>
        <w:t>Initially, the project was built with **PaddleOCR** for higher accuracy. However, due to deployment limitations on Streamlit servers, it now uses **pytesseractOCR**, a Python wrapper for **Google Tesseract-OCR**.</w:t>
        <w:br/>
        <w:br/>
        <w:t>For local deployment with higher accuracy, you can use the PaddleOCR version here: [ReviewAid-OCR](https://github.com/ReviewAid/ReviewAid-OCR)</w:t>
        <w:br/>
        <w:br/>
        <w:t>![pytesseractOCR](assets/pytesseract.png)</w:t>
        <w:br/>
        <w:br/>
        <w:t>### OCR Workflow (Tesseract)</w:t>
        <w:br/>
        <w:br/>
        <w:t xml:space="preserve">- Image is processed using the Tesseract OCR engine  </w:t>
        <w:br/>
        <w:t xml:space="preserve">- Text is extracted and cleaned for improved accuracy  </w:t>
        <w:br/>
        <w:t xml:space="preserve">- Output is structured and forwarded to the parsing pipeline  </w:t>
        <w:br/>
        <w:t xml:space="preserve">- Handles noisy, scanned, and complex images reliably  </w:t>
        <w:br/>
        <w:br/>
        <w:t>Official pytesseract repository: [madmaze/pytesseract](https://github.com/madmaze/pytesseract)</w:t>
        <w:br/>
        <w:br/>
        <w:t>&lt;/details&gt;</w:t>
        <w:br/>
        <w:br/>
        <w:t>---</w:t>
        <w:br/>
        <w:br/>
        <w:t>## 📸 Screenshots</w:t>
        <w:br/>
        <w:br/>
        <w:t>### User Interface</w:t>
        <w:br/>
        <w:t xml:space="preserve">![User Interface](screenshots/1.png)  </w:t>
        <w:br/>
        <w:br/>
        <w:br/>
        <w:t>### Screener</w:t>
        <w:br/>
        <w:t xml:space="preserve">![Screener1](screenshots/screener1.png)  </w:t>
        <w:br/>
        <w:br/>
        <w:t xml:space="preserve">![Screener4](screenshots/screener3.png) </w:t>
        <w:br/>
        <w:br/>
        <w:t xml:space="preserve">![Screener2](screenshots/screener2.png) </w:t>
        <w:br/>
        <w:br/>
        <w:t xml:space="preserve">![Screener3](screenshots/screener-results1.png) </w:t>
        <w:br/>
        <w:br/>
        <w:br/>
        <w:br/>
        <w:t>### Extractor</w:t>
        <w:br/>
        <w:t xml:space="preserve">![Extractor1](screenshots/extractor1.png)  </w:t>
        <w:br/>
        <w:br/>
        <w:t xml:space="preserve">![Extractor3](screenshots/extractor3.png) </w:t>
        <w:br/>
        <w:br/>
        <w:t xml:space="preserve">![Extractor4](screenshots/extractor-results1.png) </w:t>
        <w:br/>
        <w:br/>
        <w:t xml:space="preserve">![Extractor5](screenshots/extractor-results2.png) </w:t>
        <w:br/>
        <w:br/>
        <w:t>---</w:t>
        <w:br/>
        <w:br/>
        <w:t>Check out the full **ReviewAid** walkthrough and demos on YouTube:</w:t>
        <w:br/>
        <w:br/>
        <w:t>[![Watch ReviewAid Demo](https://img.shields.io/badge/YouTube-Watch_Now-red?style=for-the-badge\&amp;logo=youtube)](https://www.youtube.com/watch?v=M2S32pPaQE4) — *Using ReviewAid: How it works*</w:t>
        <w:br/>
        <w:br/>
        <w:t>[![Watch ReviewAid Configuration](https://img.shields.io/badge/YouTube-Watch_Now-red?style=for-the-badge\&amp;logo=youtube)](https://www.youtube.com/watch?v=vNWXX8w1JNc) — *ReviewAid AI Models: How to configure*</w:t>
        <w:br/>
        <w:br/>
        <w:br/>
        <w:t>---</w:t>
        <w:br/>
        <w:br/>
        <w:t>## 🔗 Acknowledgements</w:t>
        <w:br/>
        <w:br/>
        <w:t>![ZAI](assets/GLM-4.6V-Flash.png)</w:t>
        <w:br/>
        <w:br/>
        <w:t>Z.ai GitHub: [zai-org](https://github.com/zai-org)</w:t>
        <w:br/>
        <w:br/>
        <w:t xml:space="preserve">I gratefully acknowledge the developers of **GLM (Z.ai)** for providing the **Default** AI model used in ReviewAid.  </w:t>
        <w:br/>
        <w:br/>
        <w:t>For more information, please see the [GLM-4.6V-Flash paper](https://arxiv.org/abs/2507.01006) and [GLM-4.6V-Flash Hugging Face](https://huggingface.co/zai-org/GLM-4.6V-Flash).</w:t>
        <w:br/>
        <w:br/>
        <w:t>I would also like to thank [@Nightraven5115](https://github.com/Nightraven5115) for his thorough validation of ReviewAid, including batch testing, error checks, and confidence verification, which significantly improved the tool’s reliability and accuracy.</w:t>
        <w:br/>
        <w:br/>
        <w:t>---</w:t>
        <w:br/>
        <w:br/>
        <w:t>## 📌 Citation</w:t>
        <w:br/>
        <w:br/>
        <w:t>If you use ReviewAid, please cite:</w:t>
        <w:br/>
        <w:br/>
        <w:t>**Sahu, V. and Balakrishnan, M. (2026) ‘ReviewAid: An Open-Source Tool for Efficient PICO-Based Screening and Data Extraction in Systematic Reviews’, Journal of Open Research Software, 14(1), p. 21.** Available at: [https://doi.org/10.5334/jors.672](https://doi.org/10.5334/jors.672)</w:t>
        <w:br/>
        <w:br/>
        <w:br/>
        <w:t>---</w:t>
        <w:br/>
        <w:br/>
        <w:t>##  License</w:t>
        <w:br/>
        <w:br/>
        <w:t>&lt;a href="https://opensource.org/licenses/Apache-2.0"&gt;</w:t>
        <w:br/>
        <w:t xml:space="preserve">  &lt;img src="https://upload.wikimedia.org/wikipedia/commons/7/7e/Apache_Feather_Logo.svg" alt="Apache 2.0 License" height="120"&gt;</w:t>
        <w:br/>
        <w:t>&lt;/a&gt;</w:t>
        <w:br/>
        <w:br/>
        <w:t>This project is licensed under the *Apache 2.0 License*.</w:t>
        <w:br/>
        <w:br/>
        <w:t>---</w:t>
        <w:br/>
        <w:br/>
        <w:t>## 📨 Contact</w:t>
        <w:br/>
        <w:br/>
        <w:t>Questions, feedback, or collaboration ideas? Reach out at [pteroisvolitans12@gmail.com](mailto:pteroisvolitans12@gmail.com) or open an issue on GitHub.</w:t>
        <w:br/>
        <w:br/>
        <w:t>Contributions are always welcome!</w:t>
        <w:br/>
        <w:br/>
        <w:t>---</w:t>
        <w:br/>
        <w:br/>
        <w:t>*Happy reviewing! :)*</w:t>
        <w:br/>
        <w:br/>
        <w:br/>
      </w:r>
    </w:p>
    <w:p>
      <w:pPr>
        <w:pStyle w:val="Heading1"/>
      </w:pPr>
      <w:r>
        <w:t>analytics.json</w:t>
      </w:r>
    </w:p>
    <w:p>
      <w:r>
        <w:t>{</w:t>
        <w:br/>
        <w:t xml:space="preserve">    "papers_screened": 1,</w:t>
        <w:br/>
        <w:t xml:space="preserve">    "papers_extracted": 2,</w:t>
        <w:br/>
        <w:t xml:space="preserve">    "total_visits": 5,</w:t>
        <w:br/>
        <w:t xml:space="preserve">    "total_users": 5,</w:t>
        <w:br/>
        <w:t xml:space="preserve">    "active_users": [</w:t>
        <w:br/>
        <w:t xml:space="preserve">        {</w:t>
        <w:br/>
        <w:t xml:space="preserve">            "id": "005cba1a-b19b-49eb-a6f5-109c04d757ac",</w:t>
        <w:br/>
        <w:t xml:space="preserve">            "last_seen": "2025-12-27T21:14:49.350175"</w:t>
        <w:br/>
        <w:t xml:space="preserve">        },</w:t>
        <w:br/>
        <w:t xml:space="preserve">        {</w:t>
        <w:br/>
        <w:t xml:space="preserve">            "id": "02d10093-4946-46bf-99ac-8880df01d3ad",</w:t>
        <w:br/>
        <w:t xml:space="preserve">            "last_seen": "2025-12-27T21:16:06.354808"</w:t>
        <w:br/>
        <w:t xml:space="preserve">        },</w:t>
        <w:br/>
        <w:t xml:space="preserve">        {</w:t>
        <w:br/>
        <w:t xml:space="preserve">            "id": "ef34401c-5335-4ef2-a69b-b09fae7215a7",</w:t>
        <w:br/>
        <w:t xml:space="preserve">            "last_seen": "2025-12-27T22:06:49.133968"</w:t>
        <w:br/>
        <w:t xml:space="preserve">        },</w:t>
        <w:br/>
        <w:t xml:space="preserve">        {</w:t>
        <w:br/>
        <w:t xml:space="preserve">            "id": "2c83edbe-64e8-46d3-98d6-f05546f56492",</w:t>
        <w:br/>
        <w:t xml:space="preserve">            "last_seen": "2025-12-27T22:09:21.519928"</w:t>
        <w:br/>
        <w:t xml:space="preserve">        },</w:t>
        <w:br/>
        <w:t xml:space="preserve">        {</w:t>
        <w:br/>
        <w:t xml:space="preserve">            "id": "2a6a16cb-6e1b-4e3f-8a89-267949ab030e",</w:t>
        <w:br/>
        <w:t xml:space="preserve">            "last_seen": "2025-12-28T00:27:46.507342"</w:t>
        <w:br/>
        <w:t xml:space="preserve">        }</w:t>
        <w:br/>
        <w:t xml:space="preserve">    ]</w:t>
        <w:br/>
        <w:t>}</w:t>
      </w:r>
    </w:p>
    <w:p>
      <w:pPr>
        <w:pStyle w:val="Heading1"/>
      </w:pPr>
      <w:r>
        <w:t>animation.json</w:t>
      </w:r>
    </w:p>
    <w:p>
      <w:r>
        <w:t>{"nm":"polar bear","ddd":0,"h":1080,"w":1080,"meta":{"g":"@lottiefiles/toolkit-js 0.33.2"},"layers":[{"ty":4,"nm":"Shape Layer 1","sr":1,"st":0,"op":300.00001221925,"ip":0,"hd":false,"ddd":0,"bm":0,"hasMask":false,"ao":0,"ks":{"a":{"a":0,"k":[-338.131,-320.165,0],"ix":1},"s":{"a":1,"k":[{"o":{"x":0.333,"y":0},"i":{"x":0.667,"y":1},"s":[100,100,100],"t":0},{"o":{"x":0.333,"y":0},"i":{"x":0.667,"y":1},"s":[15,15,100],"t":15},{"o":{"x":0.333,"y":0},"i":{"x":0.667,"y":1},"s":[15,15,100],"t":22},{"o":{"x":0.333,"y":0},"i":{"x":0.667,"y":1},"s":[128,128,100],"t":37},{"o":{"x":0.333,"y":0},"i":{"x":0.667,"y":1},"s":[128,128,100],"t":45},{"o":{"x":0.333,"y":0},"i":{"x":0.667,"y":1},"s":[50,50,100],"t":57},{"o":{"x":0.333,"y":0},"i":{"x":0.667,"y":1},"s":[50,50,100],"t":69},{"o":{"x":0.333,"y":0},"i":{"x":0.667,"y":1},"s":[128,128,100],"t":87},{"o":{"x":0.333,"y":0},"i":{"x":0.667,"y":1},"s":[128,128,100],"t":96},{"o":{"x":0.333,"y":0},"i":{"x":0.667,"y":1},"s":[100,100,100],"t":108},{"o":{"x":0.333,"y":0},"i":{"x":0.667,"y":1},"s":[100,100,100],"t":119},{"s":[100,100,100],"t":137.000005580124}],"ix":6},"sk":{"a":0,"k":0},"p":{"a":1,"k":[{"o":{"x":0.333,"y":0},"i":{"x":0.667,"y":1},"s":[503.869,761.835,0],"t":0,"ti":[46.583,55.333,0],"to":[-46.583,-55.333,0]},{"o":{"x":0.167,"y":0.167},"i":{"x":0.833,"y":0.833},"s":[224.369,429.835,0],"t":15,"ti":[0,0,0],"to":[0,0,0]},{"o":{"x":0.333,"y":0},"i":{"x":0.667,"y":1},"s":[224.369,429.835,0],"t":22,"ti":[-99.667,9.333,0],"to":[99.667,-9.333,0]},{"o":{"x":0.167,"y":0.167},"i":{"x":0.833,"y":0.833},"s":[822.369,373.835,0],"t":37,"ti":[0,0,0],"to":[0,0,0]},{"o":{"x":0.333,"y":0},"i":{"x":0.667,"y":1},"s":[822.369,373.835,0],"t":45,"ti":[43.667,8.667,0],"to":[-43.667,-8.667,0]},{"o":{"x":0.167,"y":0.167},"i":{"x":0.833,"y":0.833},"s":[560.369,321.835,0],"t":57,"ti":[0,0,0],"to":[0,0,0]},{"o":{"x":0.333,"y":0},"i":{"x":0.667,"y":1},"s":[560.369,321.835,0],"t":69,"ti":[57.333,-103.333,0],"to":[-57.333,103.333,0]},{"o":{"x":0.167,"y":0.167},"i":{"x":0.833,"y":0.833},"s":[216.369,941.835,0],"t":87,"ti":[0,0,0],"to":[0,0,0]},{"o":{"x":0.333,"y":0},"i":{"x":0.667,"y":1},"s":[216.369,941.835,0],"t":96,"ti":[-114,-1.333,0],"to":[114,1.333,0]},{"o":{"x":0.167,"y":0.167},"i":{"x":0.833,"y":0.833},"s":[900.369,949.835,0],"t":108,"ti":[0,0,0],"to":[0,0,0]},{"o":{"x":0.333,"y":0},"i":{"x":0.667,"y":1},"s":[900.369,949.835,0],"t":119,"ti":[66.083,31.333,0],"to":[-66.083,-31.333,0]},{"s":[503.869,761.835,0],"t":137.000005580124}],"ix":2},"r":{"a":1,"k":[{"o":{"x":0.333,"y":0},"i":{"x":0.667,"y":1},"s":[0],"t":0},{"s":[2520],"t":137.000005580124}],"ix":10},"sa":{"a":0,"k":0},"o":{"a":0,"k":69,"ix":11}},"ef":[],"shapes":[{"ty":"gr","bm":0,"hd":false,"mn":"ADBE Vector Group","nm":"Polystar 1","ix":1,"cix":2,"np":3,"it":[{"ty":"sr","bm":0,"hd":false,"mn":"ADBE Vector Shape - Star","nm":"Polystar Path 1","ix":1,"d":1,"ir":{"a":0,"k":11.632,"ix":6},"is":{"a":0,"k":0,"ix":8},"pt":{"a":0,"k":5,"ix":3},"p":{"a":0,"k":[0,0],"ix":4},"or":{"a":0,"k":23.264,"ix":7},"os":{"a":0,"k":0,"ix":9},"r":{"a":0,"k":0,"ix":5},"sy":1},{"ty":"fl","bm":0,"hd":false,"mn":"ADBE Vector Graphic - Fill","nm":"Fill 1","c":{"a":0,"k":[1,1,1],"ix":4},"r":1,"o":{"a":0,"k":100,"ix":5}},{"ty":"tr","a":{"a":0,"k":[0,0],"ix":1},"s":{"a":0,"k":[100,100],"ix":3},"sk":{"a":0,"k":0,"ix":4},"p":{"a":0,"k":[-338.131,-317.944],"ix":2},"r":{"a":0,"k":0,"ix":6},"sa":{"a":0,"k":0,"ix":5},"o":{"a":0,"k":100,"ix":7}}]}],"ind":1},{"ty":4,"nm":"left eye Outlines 2","sr":1,"st":0,"op":489.000019917378,"ip":0,"hd":false,"ddd":0,"bm":0,"hasMask":false,"ao":0,"ks":{"a":{"a":0,"k":[32.442,32.439,0],"ix":1},"s":{"a":1,"k":[{"o":{"x":0.333,"y":0},"i":{"x":0.667,"y":1},"s":[100,100,100],"t":0},{"o":{"x":0.333,"y":0},"i":{"x":0.667,"y":1},"s":[75,75,100],"t":15},{"o":{"x":0.333,"y":0},"i":{"x":0.667,"y":1},"s":[75,75,100],"t":22},{"o":{"x":0.333,"y":0},"i":{"x":0.667,"y":1},"s":[100,100,100],"t":37},{"o":{"x":0.333,"y":0},"i":{"x":0.667,"y":1},"s":[100,100,100],"t":69},{"o":{"x":0.333,"y":0},"i":{"x":0.667,"y":1},"s":[75,75,100],"t":87},{"o":{"x":0.333,"y":0},"i":{"x":0.667,"y":1},"s":[75,75,100],"t":96},{"o":{"x":0.333,"y":0},"i":{"x":0.667,"y":1},"s":[100,100,100],"t":108},{"o":{"x":0.333,"y":0},"i":{"x":0.667,"y":1},"s":[100,100,100],"t":119},{"s":[100,100,100],"t":137.000005580124}],"ix":6},"sk":{"a":0,"k":0},"p":{"a":1,"k":[{"o":{"x":0.333,"y":0},"i":{"x":0.667,"y":1},"s":[97.622,102.805,0],"t":0,"ti":[6.226,5.629,0],"to":[-6.226,-5.629,0]},{"o":{"x":0.167,"y":0.167},"i":{"x":0.833,"y":0.833},"s":[60.263,69.031,0],"t":15,"ti":[0,0,0],"to":[0,0,0]},{"o":{"x":0.333,"y":0},"i":{"x":0.667,"y":1},"s":[60.263,69.031,0],"t":22,"ti":[-0.598,4.399,0],"to":[13.732,-0.552,0]},{"o":{"x":0.333,"y":0},"i":{"x":0.667,"y":1},"s":[142.654,65.717,0],"t":37,"ti":[-0.598,4.399,0],"to":[0.342,-2.518,0]},{"o":{"x":0.333,"y":0},"i":{"x":0.667,"y":1},"s":[142.654,65.717,0],"t":45,"ti":[8.047,4.758,0],"to":[0.342,-2.518,0]},{"o":{"x":0.167,"y":0.167},"i":{"x":0.833,"y":0.833},"s":[94.372,37.168,0],"t":57,"ti":[0,0,0],"to":[0,0,0]},{"o":{"x":0.333,"y":0},"i":{"x":0.667,"y":1},"s":[94.372,37.168,0],"t":69,"ti":[-0.104,-1.853,0],"to":[-6.969,14.241,0]},{"o":{"x":0.333,"y":0},"i":{"x":0.667,"y":1},"s":[52.56,122.612,0],"t":87,"ti":[-0.104,-1.853,0],"to":[0.083,1.474,0]},{"o":{"x":0.333,"y":0},"i":{"x":0.667,"y":1},"s":[52.56,122.612,0],"t":96,"ti":[0.922,-0.115,0],"to":[0.083,1.474,0]},{"o":{"x":0.333,"y":0},"i":{"x":0.667,"y":1},"s":[170.581,131.095,0],"t":108,"ti":[0.922,-0.115,0],"to":[-1.491,0.186,0]},{"o":{"x":0.333,"y":0},"i":{"x":0.667,"y":1},"s":[170.581,131.095,0],"t":119,"ti":[12.16,4.715,0],"to":[-1.491,0.186,0]},{"s":[97.622,102.805,0],"t":137.000005580124}],"ix":2},"r":{"a":0,"k":0,"ix":10},"sa":{"a":0,"k":0},"o":{"a":0,"k":100,"ix":11}},"ef":[],"shapes":[{"ty":"gr","bm":0,"hd":false,"mn":"ADBE Vector Group","nm":"Group 1","ix":1,"cix":2,"np":2,"it":[{"ty":"sh","bm":0,"hd":false,"mn":"ADBE Vector Shape - Group","nm":"Path 1","ix":1,"d":1,"ks":{"a":0,"k":{"c":true,"i":[[0,-11.959],[11.954,0],[0,11.959],[-11.964,0]],"o":[[0,11.959],[-11.964,0],[0,-11.959],[11.954,0]],"v":[[21.654,0.002],[-0.001,21.655],[-21.654,0.002],[-0.001,-21.655]]},"ix":2}},{"ty":"fl","bm":0,"hd":false,"mn":"ADBE Vector Graphic - Fill","nm":"Fill 1","c":{"a":0,"k":[0.1608,0.1961,0.2157],"ix":4},"r":1,"o":{"a":0,"k":100,"ix":5}},{"ty":"tr","a":{"a":0,"k":[0,0],"ix":1},"s":{"a":0,"k":[100,100],"ix":3},"sk":{"a":0,"k":0,"ix":4},"p":{"a":0,"k":[32.444,32.437],"ix":2},"r":{"a":0,"k":0,"ix":6},"sa":{"a":0,"k":0,"ix":5},"o":{"a":0,"k":100,"ix":7}}]},{"ty":"gr","bm":0,"hd":false,"mn":"ADBE Vector Group","nm":"Group 2","ix":2,"cix":2,"np":2,"it":[{"ty":"sh","bm":0,"hd":false,"mn":"ADBE Vector Shape - Group","nm":"Path 1","ix":1,"d":1,"ks":{"a":0,"k":{"c":true,"i":[[0,-17.775],[17.779,0],[0,17.775],[-17.78,0]],"o":[[0,17.775],[-17.78,0],[0,-17.775],[17.779,0]],"v":[[32.192,0],[0.002,32.189],[-32.192,0],[0.002,-32.189]]},"ix":2}},{"ty":"fl","bm":0,"hd":false,"mn":"ADBE Vector Graphic - Fill","nm":"Fill 1","c":{"a":0,"k":[1,1,1],"ix":4},"r":1,"o":{"a":0,"k":100,"ix":5}},{"ty":"tr","a":{"a":0,"k":[0,0],"ix":1},"s":{"a":0,"k":[100,100],"ix":3},"sk":{"a":0,"k":0,"ix":4},"p":{"a":0,"k":[32.441,32.439],"ix":2},"r":{"a":0,"k":0,"ix":6},"sa":{"a":0,"k":0,"ix":5},"o":{"a":0,"k":100,"ix":7}}]}],"ind":2,"parent":5},{"ty":4,"nm":"right eye Outlines 2","sr":1,"st":0,"op":489.000019917378,"ip":0,"hd":false,"ddd":0,"bm":0,"hasMask":false,"ao":0,"ks":{"a":{"a":0,"k":[32.441,32.439,0],"ix":1},"s":{"a":1,"k":[{"o":{"x":0.333,"y":0},"i":{"x":0.667,"y":1},"s":[100,100,100],"t":22},{"o":{"x":0.333,"y":0},"i":{"x":0.667,"y":1},"s":[75,75,100],"t":37},{"o":{"x":0.333,"y":0},"i":{"x":0.667,"y":1},"s":[75,75,100],"t":45},{"o":{"x":0.333,"y":0},"i":{"x":0.667,"y":1},"s":[100,100,100],"t":57},{"o":{"x":0.333,"y":0},"i":{"x":0.667,"y":1},"s":[100,100,100],"t":96},{"o":{"x":0.333,"y":0},"i":{"x":0.667,"y":1},"s":[75,75,100],"t":108},{"o":{"x":0.333,"y":0},"i":{"x":0.667,"y":1},"s":[75,75,100],"t":119},{"s":[100,100,100],"t":137.000005580124}],"ix":6},"sk":{"a":0,"k":0},"p":{"a":1,"k":[{"o":{"x":0.333,"y":0},"i":{"x":0.667,"y":1},"s":[262.755,102.805,0],"t":0,"ti":[7.495,5.452,0],"to":[-7.495,-5.452,0]},{"o":{"x":0.167,"y":0.167},"i":{"x":0.833,"y":0.833},"s":[217.784,70.095,0],"t":15,"ti":[0,0,0],"to":[0,0,0]},{"o":{"x":0.333,"y":0},"i":{"x":0.667,"y":1},"s":[217.784,70.095,0],"t":22,"ti":[-1.885,1.517,0],"to":[13.565,-0.629,0]},{"o":{"x":0.333,"y":0},"i":{"x":0.667,"y":1},"s":[299.175,66.322,0],"t":37,"ti":[-1.885,1.517,0],"to":[1.136,-0.914,0]},{"o":{"x":0.333,"y":0},"i":{"x":0.667,"y":1},"s":[299.175,66.322,0],"t":45,"ti":[6.362,4.859,0],"to":[1.136,-0.914,0]},{"o":{"x":0.167,"y":0.167},"i":{"x":0.833,"y":0.833},"s":[261.005,37.168,0],"t":57,"ti":[0,0,0],"to":[0,0,0]},{"o":{"x":0.333,"y":0},"i":{"x":0.667,"y":1},"s":[261.005,37.168,0],"t":69,"ti":[-0.152,-0.221,0],"to":[-12.208,11.041,0]},{"o":{"x":0.333,"y":0},"i":{"x":0.667,"y":1},"s":[187.755,103.413,0],"t":87,"ti":[-0.048,-0.184,0],"to":[0.05,0.072,0]},{"o":{"x":0.333,"y":0},"i":{"x":0.667,"y":1},"s":[187.755,103.413,0],"t":96,"ti":[-0.224,0.167,0],"to":[0.781,2.991,0]},{"o":{"x":0.333,"y":0},"i":{"x":0.667,"y":1},"s":[318.596,137.328,0],"t":108,"ti":[-0.224,0.167,0],"to":[0.11,-0.082,0]},{"o":{"x":0.333,"y":0},"i":{"x":0.667,"y":1},"s":[318.596,137.328,0],"t":119,"ti":[9.307,5.754,0],"to":[0.11,-0.082,0]},{"s":[262.755,102.805,0],"t":137.000005580124}],"ix":2},"r":{"a":0,"k":0,"ix":10},"sa":{"a":0,"k":0},"o":{"a":0,"k":100,"ix":11}},"ef":[],"shapes":[{"ty":"gr","bm":0,"hd":false,"mn":"ADBE Vector Group","nm":"Group 1","ix":1,"cix":2,"np":2,"it":[{"ty":"sh","bm":0,"hd":false,"mn":"ADBE Vector Shape - Group","nm":"Path 1","ix":1,"d":1,"ks":{"a":0,"k":{"c":true,"i":[[0,-11.959],[11.955,0],[0,11.959],[-11.968,0]],"o":[[0,11.959],[-11.968,0],[0,-11.959],[11.955,0]],"v":[[21.656,0.002],[0.002,21.655],[-21.656,0.002],[0.002,-21.655]]},"ix":2}},{"ty":"fl","bm":0,"hd":false,"mn":"ADBE Vector Graphic - Fill","nm":"Fill 1","c":{"a":0,"k":[0.1608,0.1961,0.2157],"ix":4},"r":1,"o":{"a":0,"k":100,"ix":5}},{"ty":"tr","a":{"a":0,"k":[0,0],"ix":1},"s":{"a":0,"k":[100,100],"ix":3},"sk":{"a":0,"k":0,"ix":4},"p":{"a":0,"k":[32.441,32.437],"ix":2},"r":{"a":0,"k":0,"ix":6},"sa":{"a":0,"k":0,"ix":5},"o":{"a":0,"k":100,"ix":7}}]},{"ty":"gr","bm":0,"hd":false,"mn":"ADBE Vector Group","nm":"Group 2","ix":2,"cix":2,"np":2,"it":[{"ty":"sh","bm":0,"hd":false,"mn":"ADBE Vector Shape - Group","nm":"Path 1","ix":1,"d":1,"ks":{"a":0,"k":{"c":true,"i":[[0,-17.775],[17.775,0],[0,17.775],[-17.78,0]],"o":[[0,17.775],[-17.78,0],[0,-17.775],[17.775,0]],"v":[[32.192,0],[0.003,32.189],[-32.192,0],[0.003,-32.189]]},"ix":2}},{"ty":"fl","bm":0,"hd":false,"mn":"ADBE Vector Graphic - Fill","nm":"Fill 1","c":{"a":0,"k":[1,1,1],"ix":4},"r":1,"o":{"a":0,"k":100,"ix":5}},{"ty":"tr","a":{"a":0,"k":[0,0],"ix":1},"s":{"a":0,"k":[100,100],"ix":3},"sk":{"a":0,"k":0,"ix":4},"p":{"a":0,"k":[32.441,32.439],"ix":2},"r":{"a":0,"k":0,"ix":6},"sa":{"a":0,"k":0,"ix":5},"o":{"a":0,"k":100,"ix":7}}]}],"ind":3,"parent":5},{"ty":4,"nm":"smile Outlines","sr":1,"st":0,"op":489.000019917378,"ip":0,"hd":false,"ddd":0,"bm":0,"hasMask":false,"ao":0,"ks":{"a":{"a":0,"k":[47.646,17.357,0],"ix":1},"s":{"a":0,"k":[100,100,100],"ix":6},"sk":{"a":0,"k":0},"p":{"a":1,"k":[{"o":{"x":0.333,"y":0},"i":{"x":0.667,"y":1},"s":[180.388,171.115,0],"t":0,"ti":[9.466,5.678,0],"to":[-9.466,-5.678,0]},{"o":{"x":0.167,"y":0.167},"i":{"x":0.833,"y":0.833},"s":[123.594,137.047,0],"t":15,"ti":[0,0,0],"to":[0,0,0]},{"o":{"x":0.333,"y":0},"i":{"x":0.667,"y":1},"s":[123.594,137.047,0],"t":22,"ti":[-0.298,1.039,0],"to":[18.115,-0.024,0]},{"o":{"x":0.333,"y":0},"i":{"x":0.667,"y":1},"s":[232.286,136.901,0],"t":37,"ti":[-0.298,1.039,0],"to":[0.282,-0.984,0]},{"o":{"x":0.333,"y":0},"i":{"x":0.667,"y":1},"s":[232.286,136.901,0],"t":45,"ti":[-0.014,0.221,0],"to":[0.282,-0.984,0]},{"o":{"x":0.333,"y":0},"i":{"x":0.667,"y":1},"s":[181.388,112.115,0],"t":57,"ti":[0,-2.667,0],"to":[0.745,-11.429,0]},{"o":{"x":0.333,"y":0},"i":{"x":0.667,"y":1},"s":[181.388,95.115,0],"t":61,"ti":[-0.014,0.221,0],"to":[0,2.667,0]},{"o":{"x":0.333,"y":0},"i":{"x":0.667,"y":1},"s":[181.388,128.115,0],"t":65,"ti":[-0.014,0.221,0],"to":[0.745,-11.429,0]},{"o":{"x":0.333,"y":0},"i":{"x":0.667,"y":1},"s":[181.388,112.115,0],"t":69,"ti":[0,0,0],"to":[0.745,-11.429,0]},{"o":{"x":0.167,"y":0.167},"i":{"x":0.833,"y":0.833},"s":[103.482,191.854,0],"t":87,"ti":[0,0,0],"to":[0,0,0]},{"o":{"x":0.333,"y":0},"i":{"x":0.667,"y":1},"s":[103.482,191.854,0],"t":96,"ti":[0,0,0],"to":[0,0,0]},{"o":{"x":0.167,"y":0.167},"i":{"x":0.833,"y":0.833},"s":[267.277,195.982,0],"t":108,"ti":[0,0,0],"to":[0,0,0]},{"o":{"x":0.333,"y":0},"i":{"x":0.667,"y":1},"s":[267.277,195.982,0],"t":119,"ti":[14.481,4.145,0],"to":[0,0,0]},{"s":[180.388,171.115,0],"t":137.000005580124}],"ix":2},"r":{"a":0,"k":0,"ix":10},"sa":{"a":0,"k":0},"o":{"a":0,"k":100,"ix":11}},"ef":[],"shapes":[{"ty":"gr","bm":0,"hd":false,"mn":"ADBE Vector Group","nm":"Group 1","ix":1,"cix":2,"np":2,"it":[{"ty":"sh","bm":0,"hd":false,"mn":"ADBE Vector Shape - Group","nm":"Path 1","ix":1,"d":1,"ks":{"a":0,"k":{"c":true,"i":[[0,0],[0,0],[0,0],[0,0]],"o":[[0,0],[0,0],[0,0],[0,0]],"v":[[7.014,17.107],[-7.014,17.107],[-7.014,-17.107],[7.014,-17.107]]},"ix":2}},{"ty":"fl","bm":0,"hd":false,"mn":"ADBE Vector Graphic - Fill","nm":"Fill 1","c":{"a":0,"k":[1,1,1],"ix":4},"r":1,"o":{"a":0,"k":100,"ix":5}},{"ty":"tr","a":{"a":0,"k":[0,0],"ix":1},"s":{"a":0,"k":[100,100],"ix":3},"sk":{"a":0,"k":0,"ix":4},"p":{"a":0,"k":[88.028,17.357],"ix":2},"r":{"a":0,"k":0,"ix":6},"sa":{"a":0,"k":0,"ix":5},"o":{"a":0,"k":100,"ix":7}}]},{"ty":"gr","bm":0,"hd":false,"mn":"ADBE Vector Group","nm":"Group 2","ix":2,"cix":2,"np":2,"it":[{"ty":"sh","bm":0,"hd":false,"mn":"ADBE Vector Shape - Group","nm":"Path 1","ix":1,"d":1,"ks":{"a":0,"k":{"c":true,"i":[[0,0],[0,0],[0,0],[0,0]],"o":[[0,0],[0,0],[0,0],[0,0]],"v":[[7.009,17.107],[-7.009,17.107],[-7.009,-17.107],[7.009,-17.107]]},"ix":2}},{"ty":"fl","bm":0,"hd":false,"mn":"ADBE Vector Graphic - Fill","nm":"Fill 1","c":{"a":0,"k":[1,1,1],"ix":4},"r":1,"o":{"a":0,"k":100,"ix":5}},{"ty":"tr","a":{"a":0,"k":[0,0],"ix":1},"s":{"a":0,"k":[100,100],"ix":3},"sk":{"a":0,"k":0,"ix":4},"p":{"a":0,"k":[67.837,17.357],"ix":2},"r":{"a":0,"k":0,"ix":6},"sa":{"a":0,"k":0,"ix":5},"o":{"a":0,"k":100,"ix":7}}]},{"ty":"gr","bm":0,"hd":false,"mn":"ADBE Vector Group","nm":"Group 3","ix":3,"cix":2,"np":2,"it":[{"ty":"sh","bm":0,"hd":false,"mn":"ADBE Vector Shape - Group","nm":"Path 1","ix":1,"d":1,"ks":{"a":0,"k":{"c":true,"i":[[0,0],[0,0],[0,0],[0,0]],"o":[[0,0],[0,0],[0,0],[0,0]],"v":[[7.017,17.107],[-7.017,17.107],[-7.017,-17.107],[7.017,-17.107]]},"ix":2}},{"ty":"fl","bm":0,"hd":false,"mn":"ADBE Vector Graphic - Fill","nm":"Fill 1","c":{"a":0,"k":[1,1,1],"ix":4},"r":1,"o":{"a":0,"k":100,"ix":5}},{"ty":"tr","a":{"a":0,"k":[0,0],"ix":1},"s":{"a":0,"k":[100,100],"ix":3},"sk":{"a":0,"k":0,"ix":4},"p":{"a":0,"k":[47.644,17.357],"ix":2},"r":{"a":0,"k":0,"ix":6},"sa":{"a":0,"k":0,"ix":5},"o":{"a":0,"k":100,"ix":7}}]},{"ty":"gr","bm":0,"hd":false,"mn":"ADBE Vector Group","nm":"Group 4","ix":4,"cix":2,"np":2,"it":[{"ty":"sh","bm":0,"hd":false,"mn":"ADBE Vector Shape - Group","nm":"Path 1","ix":1,"d":1,"ks":{"a":0,"k":{"c":true,"i":[[0,0],[0,0],[0,0],[0,0]],"o":[[0,0],[0,0],[0,0],[0,0]],"v":[[7.009,17.107],[-7.009,17.107],[-7.009,-17.107],[7.009,-17.107]]},"ix":2}},{"ty":"fl","bm":0,"hd":false,"mn":"ADBE Vector Graphic - Fill","nm":"Fill 1","c":{"a":0,"k":[1,1,1],"ix":4},"r":1,"o":{"a":0,"k":100,"ix":5}},{"ty":"tr","a":{"a":0,"k":[0,0],"ix":1},"s":{"a":0,"k":[100,100],"ix":3},"sk":{"a":0,"k":0,"ix":4},"p":{"a":0,"k":[27.45,17.357],"ix":2},"r":{"a":0,"k":0,"ix":6},"sa":{"a":0,"k":0,"ix":5},"o":{"a":0,"k":100,"ix":7}}]},{"ty":"gr","bm":0,"hd":false,"mn":"ADBE Vector Group","nm":"Group 5","ix":5,"cix":2,"np":2,"it":[{"ty":"sh","bm":0,"hd":false,"mn":"ADBE Vector Shape - Group","nm":"Path 1","ix":1,"d":1,"ks":{"a":0,"k":{"c":true,"i":[[0,0],[0,0],[0,0],[0,0]],"o":[[0,0],[0,0],[0,0],[0,0]],"v":[[7.009,17.107],[-7.009,17.107],[-7.009,-17.107],[7.009,-17.107]]},"ix":2}},{"ty":"fl","bm":0,"hd":false,"mn":"ADBE Vector Graphic - Fill","nm":"Fill 1","c":{"a":0,"k":[1,1,1],"ix":4},"r":1,"o":{"a":0,"k":100,"ix":5}},{"ty":"tr","a":{"a":0,"k":[0,0],"ix":1},"s":{"a":0,"k":[100,100],"ix":3},"sk":{"a":0,"k":0,"ix":4},"p":{"a":0,"k":[7.259,17.357],"ix":2},"r":{"a":0,"k":0,"ix":6},"sa":{"a":0,"k":0,"ix":5},"o":{"a":0,"k":100,"ix":7}}]}],"ind":4,"parent":5},{"ty":4,"nm":"head Outlines","sr":1,"st":0,"op":489.000019917378,"ip":0,"hd":false,"ddd":0,"bm":0,"hasMask":false,"ao":0,"ks":{"a":{"a":0,"k":[180.286,119.07,0],"ix":1},"s":{"a":0,"k":[100,100,100],"ix":6},"sk":{"a":0,"k":0},"p":{"a":0,"k":[82.291,-114.283,0],"ix":2},"r":{"a":0,"k":0,"ix":10},"sa":{"a":0,"k":0},"o":{"a":0,"k":100,"ix":11}},"ef":[],"shapes":[{"ty":"gr","bm":0,"hd":false,"mn":"ADBE Vector Group","nm":"Group 1","ix":1,"cix":2,"np":2,"it":[{"ty":"sh","bm":0,"hd":false,"mn":"ADBE Vector Shape - Group","nm":"Path 1","ix":1,"d":1,"ks":{"a":0,"k":{"c":true,"i":[[0,0],[28.403,0],[0,0],[0,28.41],[0,0],[-28.408,0],[0,0],[0,-28.413]],"o":[[0,28.41],[0,0],[-28.408,0],[0,0],[0,-28.413],[0,0],[28.403,0],[0,0]],"v":[[180.036,67.379],[128.605,118.82],[-128.594,118.82],[-180.036,67.379],[-180.036,-67.379],[-128.594,-118.82],[128.605,-118.82],[180.036,-67.379]]},"ix":2}},{"ty":"fl","bm":0,"hd":false,"mn":"ADBE Vector Graphic - Fill","nm":"Fill 1","c":{"a":0,"k":[0.2706,0.6431,0.9686],"ix":4},"r":1,"o":{"a":0,"k":100,"ix":5}},{"ty":"tr","a":{"a":0,"k":[0,0],"ix":1},"s":{"a":0,"k":[100,100],"ix":3},"sk":{"a":0,"k":0,"ix":4},"p":{"a":0,"k":[180.286,119.07],"ix":2},"r":{"a":0,"k":0,"ix":6},"sa":{"a":0,"k":0,"ix":5},"o":{"a":0,"k":100,"ix":7}}]}],"ind":5,"parent":10},{"ty":4,"nm":"left ear Outlines","sr":1,"st":0,"op":489.000019917378,"ip":0,"hd":false,"ddd":0,"bm":0,"hasMask":false,"ao":0,"ks":{"a":{"a":0,"k":[21.074,130.776,0],"ix":1},"s":{"a":0,"k":[100,100,100],"ix":6},"sk":{"a":0,"k":0},"p":{"a":1,"k":[{"o":{"x":0.333,"y":0},"i":{"x":0.667,"y":1},"s":[-10.343,29.918,0],"t":0,"ti":[-4,-2.75,0],"to":[4,2.75,0]},{"o":{"x":0.167,"y":0.167},"i":{"x":0.833,"y":0.833},"s":[13.657,46.418,0],"t":15,"ti":[0,0,0],"to":[0,0,0]},{"o":{"x":0.167,"y":0},"i":{"x":0.667,"y":1},"s":[13.657,46.418,0],"t":22,"ti":[3.863,-0.583,0],"to":[-3.863,0.583,0]},{"o":{"x":0.167,"y":0.167},"i":{"x":0.833,"y":0.833},"s":[-9.522,49.918,0],"t":37,"ti":[0,0,0],"to":[0,0,0]},{"o":{"x":0.167,"y":0},"i":{"x":0.667,"y":1},"s":[-9.522,49.918,0],"t":45,"ti":[-4.197,-3.083,0],"to":[4.197,3.083,0]},{"o":{"x":0.167,"y":0.167},"i":{"x":0.833,"y":0.833},"s":[15.657,68.418,0],"t":57,"ti":[0,0,0],"to":[0,0,0]},{"o":{"x":0.167,"y":0},"i":{"x":0.667,"y":1},"s":[15.657,68.418,0],"t":69,"ti":[-2.731,-1.764,0],"to":[2.731,1.764,0]},{"o":{"x":0.167,"y":0.167},"i":{"x":0.833,"y":0.833},"s":[32.042,79.003,0],"t":87,"ti":[0,0,0],"to":[0,0,0]},{"o":{"x":0.167,"y":0},"i":{"x":0.667,"y":1},"s":[32.042,79.003,0],"t":96,"ti":[6.4,2.79,0],"to":[-6.4,-2.79,0]},{"o":{"x":0.167,"y":0.167},"i":{"x":0.833,"y":0.833},"s":[-6.36,62.264,0],"t":108,"ti":[0,0,0],"to":[0,0,0]},{"o":{"x":0.167,"y":0},"i":{"x":0.667,"y":1},"s":[-6.36,62.264,0],"t":119,"ti":[0.664,5.391,0],"to":[-0.664,-5.391,0]},{"s":[-10.343,29.918,0],"t":137.000005580124}],"ix":2},"r":{"a":0,"k":0,"ix":10},"sa":{"a":0,"k":0},"o":{"a":0,"k":100,"ix":11}},"ef":[],"shapes":[{"ty":"gr","bm":0,"hd":false,"mn":"ADBE Vector Group","nm":"Group 1","ix":1,"cix":2,"np":2,"it":[{"ty":"sh","bm":0,"hd":false,"mn":"ADBE Vector Shape - Group","nm":"Path 1","ix":1,"d":1,"ks":{"a":0,"k":{"c":true,"i":[[0,0],[0,0],[0,0],[0,0]],"o":[[0,0],[0,0],[0,0],[0,0]],"v":[[-16.432,44.672],[16.432,44.672],[16.432,-44.672],[-16.432,-44.672]]},"ix":2}},{"ty":"fl","bm":0,"hd":false,"mn":"ADBE Vector Graphic - Fill","nm":"Fill 1","c":{"a":0,"k":[0.1608,0.1961,0.2157],"ix":4},"r":1,"o":{"a":0,"k":100,"ix":5}},{"ty":"tr","a":{"a":0,"k":[0,0],"ix":1},"s":{"a":0,"k":[100,100],"ix":3},"sk":{"a":0,"k":0,"ix":4},"p":{"a":0,"k":[16.682,216.629],"ix":2},"r":{"a":0,"k":0,"ix":6},"sa":{"a":0,"k":0,"ix":5},"o":{"a":0,"k":100,"ix":7}}]},{"ty":"gr","bm":0,"hd":false,"mn":"ADBE Vector Group","nm":"Group 2","ix":2,"cix":2,"np":2,"it":[{"ty":"sh","bm":0,"hd":false,"mn":"ADBE Vector Shape - Group","nm":"Path 1","ix":1,"d":1,"ks":{"a":0,"k":{"c":true,"i":[[0,-10.929],[-10.927,0],[0,10.927],[10.932,0]],"o":[[0,10.927],[10.932,0],[0,-10.929],[-10.927,0]],"v":[[-19.787,0.001],[0.002,19.789],[19.787,0.001],[0.002,-19.789]]},"ix":2}},{"ty":"fl","bm":0,"hd":false,"mn":"ADBE Vector Graphic - Fill","nm":"Fill 1","c":{"a":0,"k":[1,1,1],"ix":4},"r":1,"o":{"a":0,"k":100,"ix":5}},{"ty":"tr","a":{"a":0,"k":[0,0],"ix":1},"s":{"a":0,"k":[100,100],"ix":3},"sk":{"a":0,"k":0,"ix":4},"p":{"a":0,"k":[22.111,20.039],"ix":2},"r":{"a":0,"k":0,"ix":6},"sa":{"a":0,"k":0,"ix":5},"o":{"a":0,"k":100,"ix":7}}]},{"ty":"gr","bm":0,"hd":false,"mn":"ADBE Vector Group","nm":"Group 3","ix":3,"cix":2,"np":2,"it":[{"ty":"sh","bm":0,"hd":false,"mn":"ADBE Vector Shape - Group","nm":"Path 1","ix":1,"d":1,"ks":{"a":0,"k":{"c":true,"i":[[-1.286,0.712],[-5.17,2.891],[5.165,3.27],[-1.536,0.974],[-5.434,3.441],[3.839,3.226],[-1.111,0.794],[0,-2.399],[0,0],[0,0],[0,-3.453],[0,0],[0.499,-0.365],[1.579,-1.133],[0.538,-0.191],[-3.962,-3.338],[1.198,-0.756],[5.259,-3.328],[-5.248,-3.321],[1.589,-0.886],[5.428,-3.037],[-2.255,-2.086],[0,-0.929],[0,0],[0,3.453],[0,0],[3.169,2.924]],"o":[[5.165,-2.895],[-5.17,-3.265],[-1.541,-0.968],[5.434,-3.438],[-3.839,-3.226],[-1.013,-0.844],[1.78,-1.277],[0,0],[0,0],[0,-3.453],[0,0],[0,0.856],[-1.58,1.132],[-0.832,0.599],[3.972,3.336],[1.37,1.149],[-5.248,3.328],[5.259,3.319],[1.497,0.942],[-5.429,3.042],[2.254,2.084],[0.489,0.454],[0,0],[0,3.453],[0,0],[0,-2.429],[-1.286,-1.187]],"v":[[-10.392,38.715],[5.113,30.033],[-10.392,20.236],[-10.392,15.068],[5.91,4.746],[-5.603,-4.929],[-5.603,-9.556],[3.084,-14.423],[3.084,-32.748],[3.084,-76.26],[6.326,-76.26],[6.326,-14.049],[5.524,-11.735],[0.775,-8.333],[-1.216,-7.238],[10.699,2.772],[10.308,7.668],[-5.457,17.651],[10.308,27.609],[10.308,32.775],[-5.994,41.894],[0.775,48.143],[1.577,50.454],[1.577,76.26],[-1.666,76.26],[-1.666,53.137],[-10.783,43.609]]},"ix":2}},{"ty":"fl","bm":0,"hd":false,"mn":"ADBE Vector Graphic - Fill","nm":"Fill 1","c":{"a":0,"k":[1,1,1],"ix":4},"r":1,"o":{"a":0,"k":100,"ix":5}},{"ty":"tr","a":{"a":0,"k":[0,0],"ix":1},"s":{"a":0,"k":[100,100],"ix":3},"sk":{"a":0,"k":0,"ix":4},"p":{"a":0,"k":[18.517,99.983],"ix":2},"r":{"a":0,"k":0,"ix":6},"sa":{"a":0,"k":0,"ix":5},"o":{"a":0,"k":100,"ix":7}}]}],"ind":6,"parent":5},{"ty":4,"nm":"right ear Outlines","sr":1,"st":0,"op":489.000019917378,"ip":0,"hd":false,"ddd":0,"bm":0,"hasMask":false,"ao":0,"ks":{"a":{"a":0,"k":[21.074,130.776,0],"ix":1},"s":{"a":0,"k":[100,100,100],"ix":6},"sk":{"a":0,"k":0},"p":{"a":1,"k":[{"o":{"x":0.333,"y":0},"i":{"x":0.667,"y":1},"s":[372.215,29.918,0],"t":0,"ti":[0.341,-3.333,0],"to":[-0.341,3.333,0]},{"o":{"x":0.167,"y":0.167},"i":{"x":0.833,"y":0.833},"s":[370.168,49.918,0],"t":15,"ti":[0,0,0],"to":[0,0,0]},{"o":{"x":0.167,"y":0},"i":{"x":0.667,"y":1},"s":[370.168,49.918,0],"t":22,"ti":[4.575,0.25,0],"to":[-4.575,-0.25,0]},{"o":{"x":0.167,"y":0.167},"i":{"x":0.833,"y":0.833},"s":[342.715,48.418,0],"t":37,"ti":[0,0,0],"to":[0,0,0]},{"o":{"x":0.167,"y":0},"i":{"x":0.667,"y":1},"s":[342.715,48.418,0],"t":45,"ti":[-0.25,-3,0],"to":[0.25,3,0]},{"o":{"x":0.167,"y":0.167},"i":{"x":0.833,"y":0.833},"s":[344.215,66.418,0],"t":57,"ti":[0,0,0],"to":[0,0,0]},{"o":{"x":0.167,"y":0},"i":{"x":0.667,"y":1},"s":[344.215,66.418,0],"t":69,"ti":[-1.457,1.227,0],"to":[1.457,-1.227,0]},{"o":{"x":0.167,"y":0.167},"i":{"x":0.833,"y":0.833},"s":[352.959,59.055,0],"t":87,"ti":[0,0,0],"to":[0,0,0]},{"o":{"x":0.167,"y":0},"i":{"x":0.667,"y":1},"s":[352.959,59.055,0],"t":96,"ti":[3.387,-3.182,0],"to":[-3.387,3.182,0]},{"o":{"x":0.167,"y":0.167},"i":{"x":0.833,"y":0.833},"s":[332.634,78.149,0],"t":108,"ti":[0,0,0],"to":[0,0,0]},{"o":{"x":0.167,"y":0},"i":{"x":0.667,"y":1},"s":[332.634,78.149,0],"t":119,"ti":[-6.597,8.038,0],"to":[6.597,-8.038,0]},{"s":[372.215,29.918,0],"t":137.000005580124}],"ix":2},"r":{"a":0,"k":0,"ix":10},"sa":{"a":0,"k":0},"o":{"a":0,"k":100,"ix":11}},"ef":[],"shapes":[{"ty":"gr","bm":0,"hd":false,"mn":"ADBE Vector Group","nm":"Group 1","ix":1,"cix":2,"np":2,"it":[{"ty":"sh","bm":0,"hd":false,"mn":"ADBE Vector Shape - Group","nm":"Path 1","ix":1,"d":1,"ks":{"a":0,"k":{"c":true,"i":[[0,0],[0,0],[0,0],[0,0]],"o":[[0,0],[0,0],[0,0],[0,0]],"v":[[16.435,44.672],[-16.435,44.672],[-16.435,-44.672],[16.435,-44.672]]},"ix":2}},{"ty":"fl","bm":0,"hd":false,"mn":"ADBE Vector Graphic - Fill","nm":"Fill 1","c":{"a":0,"k":[0.1608,0.1961,0.2157],"ix":4},"r":1,"o":{"a":0,"k":100,"ix":5}},{"ty":"tr","a":{"a":0,"k":[0,0],"ix":1},"s":{"a":0,"k":[100,100],"ix":3},"sk":{"a":0,"k":0,"ix":4},"p":{"a":0,"k":[25.464,216.629],"ix":2},"r":{"a":0,"k":0,"ix":6},"sa":{"a":0,"k":0,"ix":5},"o":{"a":0,"k":100,"ix":7}}]},{"ty":"gr","bm":0,"hd":false,"mn":"ADBE Vector Group","nm":"Group 2","ix":2,"cix":2,"np":2,"it":[{"ty":"sh","bm":0,"hd":false,"mn":"ADBE Vector Shape - Group","nm":"Path 1","ix":1,"d":1,"ks":{"a":0,"k":{"c":true,"i":[[0,-10.929],[10.932,0],[0,10.927],[-10.932,0]],"o":[[0,10.927],[-10.932,0],[0,-10.929],[10.932,0]],"v":[[19.79,0.001],[0,19.789],[-19.79,0.001],[0,-19.789]]},"ix":2}},{"ty":"fl","bm":0,"hd":false,"mn":"ADBE Vector Graphic - Fill","nm":"Fill 1","c":{"a":0,"k":[1,1,1],"ix":4},"r":1,"o":{"a":0,"k":100,"ix":5}},{"ty":"tr","a":{"a":0,"k":[0,0],"ix":1},"s":{"a":0,"k":[100,100],"ix":3},"sk":{"a":0,"k":0,"ix":4},"p":{"a":0,"k":[20.04,20.039],"ix":2},"r":{"a":0,"k":0,"ix":6},"sa":{"a":0,"k":0,"ix":5},"o":{"a":0,"k":100,"ix":7}}]},{"ty":"gr","bm":0,"hd":false,"mn":"ADBE Vector Group","nm":"Group 3","ix":3,"cix":2,"np":2,"it":[{"ty":"sh","bm":0,"hd":false,"mn":"ADBE Vector Shape - Group","nm":"Path 1","ix":1,"d":1,"ks":{"a":0,"k":{"c":true,"i":[[1.286,0.712],[5.17,2.891],[-5.165,3.27],[1.536,0.974],[5.433,3.441],[-3.844,3.226],[1.106,0.794],[0,-2.399],[0,0],[0,0],[0,-3.453],[0,0],[-0.494,-0.365],[-1.584,-1.133],[-0.533,-0.191],[3.962,-3.338],[-1.198,-0.756],[-5.259,-3.328],[5.248,-3.321],[-1.585,-0.886],[-5.433,-3.037],[2.26,-2.086],[0,-0.929],[0,0],[0,3.453],[0,0],[-3.169,2.924]],"o":[[-5.165,-2.895],[5.17,-3.265],[1.536,-0.968],[-5.434,-3.438],[3.839,-3.226],[1.008,-0.844],[-1.785,-1.277],[0,0],[0,0],[0,-3.453],[0,0],[0,0.856],[1.584,1.132],[0.832,0.599],[-3.982,3.336],[-1.38,1.149],[5.248,3.328],[-5.259,3.319],[-1.497,0.942],[5.424,3.042],[-2.254,2.084],[-0.494,0.454],[0,0],[0,3.453],[0,0],[0,-2.429],[1.286,-1.187]],"v":[[10.397,38.715],[-5.108,30.033],[10.397,20.236],[10.397,15.068],[-5.905,4.746],[5.608,-4.929],[5.608,-9.556],[-3.079,-14.423],[-3.079,-32.748],[-3.079,-76.26],[-6.326,-76.26],[-6.326,-14.049],[-5.524,-11.735],[-0.77,-8.333],[1.221,-7.238],[-10.689,2.772],[-10.303,7.668],[5.457,17.651],[-10.303,27.609],[-10.303,32.775],[5.999,41.894],[-0.77,48.143],[-1.572,50.454],[-1.572,76.26],[1.666,76.26],[1.666,53.137],[10.783,43.609]]},"ix":2}},{"ty":"fl","bm":0,"hd":false,"mn":"ADBE Vector Graphic - Fill","nm":"Fill 1","c":{"a":0,"k":[1,1,1],"ix":4},"r":1,"o":{"a":0,"k":100,"ix":5}},{"ty":"tr","a":{"a":0,"k":[0,0],"ix":1},"s":{"a":0,"k":[100,100],"ix":3},"sk":{"a":0,"k":0,"ix":4},"p":{"a":0,"k":[23.632,99.983],"ix":2},"r":{"a":0,"k":0,"ix":6},"sa":{"a":0,"k":0,"ix":5},"o":{"a":0,"k":100,"ix":7}}]}],"ind":7,"parent":5},{"ty":4,"nm":"headlight Outlines","sr":1,"st":0,"op":489.000019917378,"ip":0,"hd":false,"ddd":0,"bm":0,"hasMask":false,"ao":0,"ks":{"a":{"a":0,"k":[69.241,53.475,0],"ix":1},"s":{"a":0,"k":[100,100,100],"ix":6},"sk":{"a":0,"k":0},"p":{"a":1,"k":[{"o":{"x":0.333,"y":0},"i":{"x":0.667,"y":1},"s":[180.29,-28.89,0],"t":0,"ti":[-0.997,-1.994,0],"to":[0.997,1.994,0]},{"o":{"x":0.167,"y":0.167},"i":{"x":0.833,"y":0.833},"s":[186.273,-16.924,0],"t":15,"ti":[0,0,0],"to":[0,0,0]},{"o":{"x":0.333,"y":0},"i":{"x":0.667,"y":1},"s":[186.273,-16.924,0],"t":22,"ti":[2.279,-1.567,0],"to":[-2.279,1.567,0]},{"o":{"x":0.167,"y":0.167},"i":{"x":0.833,"y":0.833},"s":[172.598,-7.523,0],"t":37,"ti":[0,0,0],"to":[0,0,0]},{"o":{"x":0.333,"y":0},"i":{"x":0.667,"y":1},"s":[172.598,-7.523,0],"t":45,"ti":[-1.425,-2.849,0],"to":[1.425,2.849,0]},{"o":{"x":0.167,"y":0.167},"i":{"x":0.833,"y":0.833},"s":[181.145,9.571,0],"t":57,"ti":[0,0,0],"to":[0,0,0]},{"o":{"x":0.333,"y":0},"i":{"x":0.667,"y":1},"s":[181.145,9.571,0],"t":69,"ti":[-1.567,2.849,0],"to":[1.567,-2.849,0]},{"o":{"x":0.167,"y":0.167},"i":{"x":0.833,"y":0.833},"s":[190.547,-7.523,0],"t":87,"ti":[0,0,0],"to":[0,0,0]},{"o":{"x":0.333,"y":0},"i":{"x":0.667,"y":1},"s":[190.547,-7.523,0],"t":96,"ti":[4.843,-0.57,0],"to":[-4.843,0.57,0]},{"o":{"x":0.167,"y":0.167},"i":{"x":0.833,"y":0.833},"s":[161.487,-4.104,0],"t":108,"ti":[0,0,0],"to":[0,0,0]},{"o":{"x":0.333,"y":0},"i":{"x":0.667,"y":1},"s":[161.487,-4.104,0],"t":119,"ti":[-3.134,4.131,0],"to":[3.134,-4.131,0]},{"s":[180.29,-28.89,0],"t":137.000005580124}],"ix":2},"r":{"a":0,"k":0,"ix":10},"sa":{"a":0,"k":0},"o":{"a":0,"k":100,"ix":11}},"ef":[],"shapes":[{"ty":"gr","bm":0,"hd":false,"mn":"ADBE Vector Group","nm":"Group 1","ix":1,"cix":2,"np":2,"it":[{"ty":"sh","bm":0,"hd":false,"mn":"ADBE Vector Shape - Group","nm":"Path 1","ix":1,"d":1,"ks":{"a":0,"k":{"c":true,"i":[[0,0],[0,0],[0,0],[0,0]],"o":[[0,0],[0,0],[0,0],[0,0]],"v":[[68.991,15.792],[-68.991,15.792],[-68.991,-15.792],[68.991,-15.792]]},"ix":2}},{"ty":"fl","bm":0,"hd":false,"mn":"ADBE Vector Graphic - Fill","nm":"Fill 1","c":{"a":0,"k":[0.1608,0.1961,0.2157],"ix":4},"r":1,"o":{"a":0,"k":100,"ix":5}},{"ty":"tr","a":{"a":0,"k":[0,0],"ix":1},"s":{"a":0,"k":[100,100],"ix":3},"sk":{"a":0,"k":0,"ix":4},"p":{"a":0,"k":[69.241,69.267],"ix":2},"r":{"a":0,"k":0,"ix":6},"sa":{"a":0,"k":0,"ix":5},"o":{"a":0,"k":100,"ix":7}}]},{"ty":"gr","bm":0,"hd":false,"mn":"ADBE Vector Group","nm":"Group 2","ix":2,"cix":2,"np":2,"it":[{"ty":"sh","bm":0,"hd":false,"mn":"ADBE Vector Shape - Group","nm":"Path 1","ix":1,"d":1,"ks":{"a":0,"k":{"c":true,"i":[[0,-29.393],[29.386,0],[0,29.391],[-29.396,0]],"o":[[0,29.391],[-29.396,0],[0,-29.393],[29.386,0]],"v":[[53.226,0.001],[0,53.225],[-53.226,0.001],[0,-53.225]]},"ix":2}},{"ty":"fl","bm":0,"hd":false,"mn":"ADBE Vector Graphic - Fill","nm":"Fill 1","c":{"a":0,"k":[1,1,1],"ix":4},"r":1,"o":{"a":0,"k":100,"ix":5}},{"ty":"tr","a":{"a":0,"k":[0,0],"ix":1},"s":{"a":0,"k":[100,100],"ix":3},"sk":{"a":0,"k":0,"ix":4},"p":{"a":0,"k":[69.241,53.475],"ix":2},"r":{"a":0,"k":0,"ix":6},"sa":{"a":0,"k":0,"ix":5},"o":{"a":0,"k":100,"ix":7}}]}],"ind":8,"parent":5},{"ty":4,"nm":"body Outlines","sr":1,"st":0,"op":489.000019917378,"ip":0,"hd":false,"ddd":0,"bm":0,"hasMask":false,"ao":0,"ks":{"a":{"a":0,"k":[167.859,143.462,0],"ix":1},"s":{"a":0,"k":[117,117,100],"ix":6},"sk":{"a":0,"k":0},"p":{"a":0,"k":[511.655,1022.986,0],"ix":2},"r":{"a":0,"k":0,"ix":10},"sa":{"a":0,"k":0},"o":{"a":0,"k":100,"ix":11}},"ef":[],"shapes":[{"ty":"gr","bm":0,"hd":false,"mn":"ADBE Vector Group","nm":"Group 1","ix":1,"cix":2,"np":2,"it":[{"ty":"sh","bm":0,"hd":false,"mn":"ADBE Vector Shape - Group","nm":"Path 1","ix":1,"d":1,"ks":{"a":0,"k":{"c":true,"i":[[0,0],[0,0],[0,0],[0,0]],"o":[[0,0],[0,0],[0,0],[0,0]],"v":[[-11.169,-16.756],[11.169,-16.756],[11.169,16.756],[-11.169,16.756]]},"ix":2}},{"ty":"fl","bm":0,"hd":false,"mn":"ADBE Vector Graphic - Fill","nm":"Fill 1","c":{"a":0,"k":[0.2706,0.6431,0.9686],"ix":4},"r":1,"o":{"a":0,"k":100,"ix":5}},{"ty":"tr","a":{"a":0,"k":[0,0],"ix":1},"s":{"a":0,"k":[100,100],"ix":3},"sk":{"a":0,"k":0,"ix":4},"p":{"a":0,"k":[82.555,197.927],"ix":2},"r":{"a":0,"k":0,"ix":6},"sa":{"a":0,"k":0,"ix":5},"o":{"a":0,"k":100,"ix":7}}]},{"ty":"gr","bm":0,"hd":false,"mn":"ADBE Vector Group","nm":"Group 2","ix":2,"cix":2,"np":2,"it":[{"ty":"sh","bm":0,"hd":false,"mn":"ADBE Vector Shape - Group","nm":"Path 1","ix":1,"d":1,"ks":{"a":0,"k":{"c":true,"i":[[0,0],[0,0],[0,0],[0,0]],"o":[[0,0],[0,0],[0,0],[0,0]],"v":[[-11.171,-16.756],[11.171,-16.756],[11.171,16.756],[-11.171,16.756]]},"ix":2}},{"ty":"fl","bm":0,"hd":false,"mn":"ADBE Vector Graphic - Fill","nm":"Fill 1","c":{"a":0,"k":[0.2706,0.6431,0.9686],"ix":4},"r":1,"o":{"a":0,"k":100,"ix":5}},{"ty":"tr","a":{"a":0,"k":[0,0],"ix":1},"s":{"a":0,"k":[100,100],"ix":3},"sk":{"a":0,"k":0,"ix":4},"p":{"a":0,"k":[110.992,197.927],"ix":2},"r":{"a":0,"k":0,"ix":6},"sa":{"a":0,"k":0,"ix":5},"o":{"a":0,"k":100,"ix":7}}]},{"ty":"gr","bm":0,"hd":false,"mn":"ADBE Vector Group","nm":"Group 3","ix":3,"cix":2,"np":2,"it":[{"ty":"sh","bm":0,"hd":false,"mn":"ADBE Vector Shape - Group","nm":"Path 1","ix":1,"d":1,"ks":{"a":0,"k":{"c":true,"i":[[0,0],[0,0],[0,0],[0,0]],"o":[[0,0],[0,0],[0,0],[0,0]],"v":[[-11.169,-16.756],[11.169,-16.756],[11.169,16.756],[-11.169,16.756]]},"ix":2}},{"ty":"fl","bm":0,"hd":false,"mn":"ADBE Vector Graphic - Fill","nm":"Fill 1","c":{"a":0,"k":[0.2706,0.6431,0.9686],"ix":4},"r":1,"o":{"a":0,"k":100,"ix":5}},{"ty":"tr","a":{"a":0,"k":[0,0],"ix":1},"s":{"a":0,"k":[100,100],"ix":3},"sk":{"a":0,"k":0,"ix":4},"p":{"a":0,"k":[139.422,197.927],"ix":2},"r":{"a":0,"k":0,"ix":6},"sa":{"a":0,"k":0,"ix":5},"o":{"a":0,"k":100,"ix":7}}]},{"ty":"gr","bm":0,"hd":false,"mn":"ADBE Vector Group","nm":"Group 4","ix":4,"cix":2,"np":2,"it":[{"ty":"sh","bm":0,"hd":false,"mn":"ADBE Vector Shape - Group","nm":"Path 1","ix":1,"d":1,"ks":{"a":0,"k":{"c":true,"i":[[0,0],[0,0],[0,0],[0,0]],"o":[[0,0],[0,0],[0,0],[0,0]],"v":[[-11.171,-16.756],[11.171,-16.756],[11.171,16.756],[-11.171,16.756]]},"ix":2}},{"ty":"fl","bm":0,"hd":false,"mn":"ADBE Vector Graphic - Fill","nm":"Fill 1","c":{"a":0,"k":[0.2706,0.6431,0.9686],"ix":4},"r":1,"o":{"a":0,"k":100,"ix":5}},{"ty":"tr","a":{"a":0,"k":[0,0],"ix":1},"s":{"a":0,"k":[100,100],"ix":3},"sk":{"a":0,"k":0,"ix":4},"p":{"a":0,"k":[167.858,197.927],"ix":2},"r":{"a":0,"k":0,"ix":6},"sa":{"a":0,"k":0,"ix":5},"o":{"a":0,"k":100,"ix":7}}]},{"ty":"gr","bm":0,"hd":false,"mn":"ADBE Vector Group","nm":"Group 5","ix":5,"cix":2,"np":2,"it":[{"ty":"sh","bm":0,"hd":false,"mn":"ADBE Vector Shape - Group","nm":"Path 1","ix":1,"d":1,"ks":{"a":0,"k":{"c":true,"i":[[0,0],[0,0],[0,0],[0,0]],"o":[[0,0],[0,0],[0,0],[0,0]],"v":[[-11.167,-16.756],[11.167,-16.756],[11.167,16.756],[-11.167,16.756]]},"ix":2}},{"ty":"fl","bm":0,"hd":false,"mn":"ADBE Vector Graphic - Fill","nm":"Fill 1","c":{"a":0,"k":[0.2706,0.6431,0.9686],"ix":4},"r":1,"o":{"a":0,"k":100,"ix":5}},{"ty":"tr","a":{"a":0,"k":[0,0],"ix":1},"s":{"a":0,"k":[100,100],"ix":3},"sk":{"a":0,"k":0,"ix":4},"p":{"a":0,"k":[196.284,197.927],"ix":2},"r":{"a":0,"k":0,"ix":6},"sa":{"a":0,"k":0,"ix":5},"o":{"a":0,"k":100,"ix":7}}]},{"ty":"gr","bm":0,"hd":false,"mn":"ADBE Vector Group","nm":"Group 6","ix":6,"cix":2,"np":2,"it":[{"ty":"sh","bm":0,"hd":false,"mn":"ADBE Vector Shape - Group","nm":"Path 1","ix":1,"d":1,"ks":{"a":0,"k":{"c":true,"i":[[0,0],[0,0],[0,0],[0,0]],"o":[[0,0],[0,0],[0,0],[0,0]],"v":[[-11.169,-16.756],[11.169,-16.756],[11.169,16.756],[-11.169,16.756]]},"ix":2}},{"ty":"fl","bm":0,"hd":false,"mn":"ADBE Vector Graphic - Fill","nm":"Fill 1","c":{"a":0,"k":[0.2706,0.6431,0.9686],"ix":4},"r":1,"o":{"a":0,"k":100,"ix":5}},{"ty":"tr","a":{"a":0,"k":[0,0],"ix":1},"s":{"a":0,"k":[100,100],"ix":3},"sk":{"a":0,"k":0,"ix":4},"p":{"a":0,"k":[224.72,197.927],"ix":2},"r":{"a":0,"k":0,"ix":6},"sa":{"a":0,"k":0,"ix":5},"o":{"a":0,"k":100,"ix":7}}]},{"ty":"gr","bm":0,"hd":false,"mn":"ADBE Vector Group","nm":"Group 7","ix":7,"cix":2,"np":2,"it":[{"ty":"sh","bm":0,"hd":false,"mn":"ADBE Vector Shape - Group","nm":"Path 1","ix":1,"d":1,"ks":{"a":0,"k":{"c":true,"i":[[0,0],[0,0],[0,0],[0,0]],"o":[[0,0],[0,0],[0,0],[0,0]],"v":[[-11.169,-16.756],[11.169,-16.756],[11.169,16.756],[-11.169,16.756]]},"ix":2}},{"ty":"fl","bm":0,"hd":false,"mn":"ADBE Vector Graphic - Fill","nm":"Fill 1","c":{"a":0,"k":[0.2706,0.6431,0.9686],"ix":4},"r":1,"o":{"a":0,"k":100,"ix":5}},{"ty":"tr","a":{"a":0,"k":[0,0],"ix":1},"s":{"a":0,"k":[100,100],"ix":3},"sk":{"a":0,"k":0,"ix":4},"p":{"a":0,"k":[253.153,197.927],"ix":2},"r":{"a":0,"k":0,"ix":6},"sa":{"a":0,"k":0,"ix":5},"o":{"a":0,"k":100,"ix":7}}]},{"ty":"gr","bm":0,"hd":false,"mn":"ADBE Vector Group","nm":"Group 8","ix":8,"cix":2,"np":2,"it":[{"ty":"sh","bm":0,"hd":false,"mn":"ADBE Vector Shape - Group","nm":"Path 1","ix":1,"d":1,"ks":{"a":0,"k":{"c":true,"i":[[0,0],[0,0],[0,0],[0,0]],"o":[[0,0],[0,0],[0,0],[0,0]],"v":[[-11.169,-16.758],[11.169,-16.758],[11.169,16.758],[-11.169,16.758]]},"ix":2}},{"ty":"fl","bm":0,"hd":false,"mn":"ADBE Vector Graphic - Fill","nm":"Fill 1","c":{"a":0,"k":[0.2706,0.6431,0.9686],"ix":4},"r":1,"o":{"a":0,"k":100,"ix":5}},{"ty":"tr","a":{"a":0,"k":[0,0],"ix":1},"s":{"a":0,"k":[100,100],"ix":3},"sk":{"a":0,"k":0,"ix":4},"p":{"a":0,"k":[82.555,92.323],"ix":2},"r":{"a":0,"k":0,"ix":6},"sa":{"a":0,"k":0,"ix":5},"o":{"a":0,"k":100,"ix":7}}]},{"ty":"gr","bm":0,"hd":false,"mn":"ADBE Vector Group","nm":"Group 9","ix":9,"cix":2,"np":2,"it":[{"ty":"sh","bm":0,"hd":false,"mn":"ADBE Vector Shape - Group","nm":"Path 1","ix":1,"d":1,"ks":{"a":0,"k":{"c":true,"i":[[0,0],[0,0],[0,0],[0,0]],"o":[[0,0],[0,0],[0,0],[0,0]],"v":[[-11.171,-16.758],[11.171,-16.758],[11.171,16.758],[-11.171,16.758]]},"ix":2}},{"ty":"fl","bm":0,"hd":false,"mn":"ADBE Vector Graphic - Fill","nm":"Fill 1","c":{"a":0,"k":[0.2706,0.6431,0.9686],"ix":4},"r":1,"o":{"a":0,"k":100,"ix":5}},{"ty":"tr","a":{"a":0,"k":[0,0],"ix":1},"s":{"a":0,"k":[100,100],"ix":3},"sk":{"a":0,"k":0,"ix":4},"p":{"a":0,"k":[110.992,92.323],"ix":2},"r":{"a":0,"k":0,"ix":6},"sa":{"a":0,"k":0,"ix":5},"o":{"a":0,"k":100,"ix":7}}]},{"ty":"gr","bm":0,"hd":false,"mn":"ADBE Vector Group","nm":"Group 10","ix":10,"cix":2,"np":2,"it":[{"ty":"sh","bm":0,"hd":false,"mn":"ADBE Vector Shape - Group","nm":"Path 1","ix":1,"d":1,"ks":{"a":0,"k":{"c":true,"i":[[0,0],[0,0],[0,0],[0,0]],"o":[[0,0],[0,0],[0,0],[0,0]],"v":[[-11.169,-16.758],[11.169,-16.758],[11.169,16.758],[-11.169,16.758]]},"ix":2}},{"ty":"fl","bm":0,"hd":false,"mn":"ADBE Vector Graphic - Fill","nm":"Fill 1","c":{"a":0,"k":[0.2706,0.6431,0.9686],"ix":4},"r":1,"o":{"a":0,"k":100,"ix":5}},{"ty":"tr","a":{"a":0,"k":[0,0],"ix":1},"s":{"a":0,"k":[100,100],"ix":3},"sk":{"a":0,"k":0,"ix":4},"p":{"a":0,"k":[139.422,92.323],"ix":2},"r":{"a":0,"k":0,"ix":6},"sa":{"a":0,"k":0,"ix":5},"o":{"a":0,"k":100,"ix":7}}]},{"ty":"gr","bm":0,"hd":false,"mn":"ADBE Vector Group","nm":"Group 11","ix":11,"cix":2,"np":2,"it":[{"ty":"sh","bm":0,"hd":false,"mn":"ADBE Vector Shape - Group","nm":"Path 1","ix":1,"d":1,"ks":{"a":0,"k":{"c":true,"i":[[0,0],[0,0],[0,0],[0,0]],"o":[[0,0],[0,0],[0,0],[0,0]],"v":[[-11.171,-16.758],[11.171,-16.758],[11.171,16.758],[-11.171,16.758]]},"ix":2}},{"ty":"fl","bm":0,"hd":false,"mn":"ADBE Vector Graphic - Fill","nm":"Fill 1","c":{"a":0,"k":[0.2706,0.6431,0.9686],"ix":4},"r":1,"o":{"a":0,"k":100,"ix":5}},{"ty":"tr","a":{"a":0,"k":[0,0],"ix":1},"s":{"a":0,"k":[100,100],"ix":3},"sk":{"a":0,"k":0,"ix":4},"p":{"a":0,"k":[167.858,92.323],"ix":2},"r":{"a":0,"k":0,"ix":6},"sa":{"a":0,"k":0,"ix":5},"o":{"a":0,"k":100,"ix":7}}]},{"ty":"gr","bm":0,"hd":false,"mn":"ADBE Vector Group","nm":"Group 12","ix":12,"cix":2,"np":2,"it":[{"ty":"sh","bm":0,"hd":false,"mn":"ADBE Vector Shape - Group","nm":"Path 1","ix":1,"d":1,"ks":{"a":0,"k":{"c":true,"i":[[0,0],[0,0],[0,0],[0,0]],"o":[[0,0],[0,0],[0,0],[0,0]],"v":[[-11.167,-16.758],[11.167,-16.758],[11.167,16.758],[-11.167,16.758]]},"ix":2}},{"ty":"fl","bm":0,"hd":false,"mn":"ADBE Vector Graphic - Fill","nm":"Fill 1","c":{"a":0,"k":[0.2706,0.6431,0.9686],"ix":4},"r":1,"o":{"a":0,"k":100,"ix":5}},{"ty":"tr","a":{"a":0,"k":[0,0],"ix":1},"s":{"a":0,"k":[100,100],"ix":3},"sk":{"a":0,"k":0,"ix":4},"p":{"a":0,"k":[196.284,92.323],"ix":2},"r":{"a":0,"k":0,"ix":6},"sa":{"a":0,"k":0,"ix":5},"o":{"a":0,"k":100,"ix":7}}]},{"ty":"gr","bm":0,"hd":false,"mn":"ADBE Vector Group","nm":"Group 13","ix":13,"cix":2,"np":2,"it":[{"ty":"sh","bm":0,"hd":false,"mn":"ADBE Vector Shape - Group","nm":"Path 1","ix":1,"d":1,"ks":{"a":0,"k":{"c":true,"i":[[0,0],[0,0],[0,0],[0,0]],"o":[[0,0],[0,0],[0,0],[0,0]],"v":[[-11.169,-16.758],[11.169,-16.758],[11.169,16.758],[-11.169,16.758]]},"ix":2}},{"ty":"fl","bm":0,"hd":false,"mn":"ADBE Vector Graphic - Fill","nm":"Fill 1","c":{"a":0,"k":[0.2706,0.6431,0.9686],"ix":4},"r":1,"o":{"a":0,"k":100,"ix":5}},{"ty":"tr","a":{"a":0,"k":[0,0],"ix":1},"s":{"a":0,"k":[100,100],"ix":3},"sk":{"a":0,"k":0,"ix":4},"p":{"a":0,"k":[224.72,92.323],"ix":2},"r":{"a":0,"k":0,"ix":6},"sa":{"a":0,"k":0,"ix":5},"o":{"a":0,"k":100,"ix":7}}]},{"ty":"gr","bm":0,"hd":false,"mn":"ADBE Vector Group","nm":"Group 14","ix":14,"cix":2,"np":2,"it":[{"ty":"sh","bm":0,"hd":false,"mn":"ADBE Vector Shape - Group","nm":"Path 1","ix":1,"d":1,"ks":{"a":0,"k":{"c":true,"i":[[0,0],[0,0],[0,0],[0,0]],"o":[[0,0],[0,0],[0,0],[0,0]],"v":[[-11.169,-16.758],[11.169,-16.758],[11.169,16.758],[-11.169,16.758]]},"ix":2}},{"ty":"fl","bm":0,"hd":false,"mn":"ADBE Vector Graphic - Fill","nm":"Fill 1","c":{"a":0,"k":[0.2706,0.6431,0.9686],"ix":4},"r":1,"o":{"a":0,"k":100,"ix":5}},{"ty":"tr","a":{"a":0,"k":[0,0],"ix":1},"s":{"a":0,"k":[100,100],"ix":3},"sk":{"a":0,"k":0,"ix":4},"p":{"a":0,"k":[253.153,92.323],"ix":2},"r":{"a":0,"k":0,"ix":6},"sa":{"a":0,"k":0,"ix":5},"o":{"a":0,"k":100,"ix":7}}]},{"ty":"gr","bm":0,"hd":false,"mn":"ADBE Vector Group","nm":"Group 15","ix":15,"cix":2,"np":2,"it":[{"ty":"sh","bm":0,"hd":false,"mn":"ADBE Vector Shape - Group","nm":"Path 1","ix":1,"d":1,"ks":{"a":0,"k":{"c":true,"i":[[0,0],[0,0],[0,0],[0,0]],"o":[[0,0],[0,0],[0,0],[0,0]],"v":[[-11.169,-16.756],[11.169,-16.756],[11.169,16.756],[-11.169,16.756]]},"ix":2}},{"ty":"fl","bm":0,"hd":false,"mn":"ADBE Vector Graphic - Fill","nm":"Fill 1","c":{"a":0,"k":[0.2706,0.6431,0.9686],"ix":4},"r":1,"o":{"a":0,"k":100,"ix":5}},{"ty":"tr","a":{"a":0,"k":[0,0],"ix":1},"s":{"a":0,"k":[100,100],"ix":3},"sk":{"a":0,"k":0,"ix":4},"p":{"a":0,"k":[82.555,145.127],"ix":2},"r":{"a":0,"k":0,"ix":6},"sa":{"a":0,"k":0,"ix":5},"o":{"a":0,"k":100,"ix":7}}]},{"ty":"gr","bm":0,"hd":false,"mn":"ADBE Vector Group","nm":"Group 16","ix":16,"cix":2,"np":2,"it":[{"ty":"sh","bm":0,"hd":false,"mn":"ADBE Vector Shape - Group","nm":"Path 1","ix":1,"d":1,"ks":{"a":0,"k":{"c":true,"i":[[0,0],[0,0],[0,0],[0,0]],"o":[[0,0],[0,0],[0,0],[0,0]],"v":[[-11.171,-16.756],[11.171,-16.756],[11.171,16.756],[-11.171,16.756]]},"ix":2}},{"ty":"fl","bm":0,"hd":false,"mn":"ADBE Vector Graphic - Fill","nm":"Fill 1","c":{"a":0,"k":[0.2706,0.6431,0.9686],"ix":4},"r":1,"o":{"a":0,"k":100,"ix":5}},{"ty":"tr","a":{"a":0,"k":[0,0],"ix":1},"s":{"a":0,"k":[100,100],"ix":3},"sk":{"a":0,"k":0,"ix":4},"p":{"a":0,"k":[110.992,145.127],"ix":2},"r":{"a":0,"k":0,"ix":6},"sa":{"a":0,"k":0,"ix":5},"o":{"a":0,"k":100,"ix":7}}]},{"ty":"gr","bm":0,"hd":false,"mn":"ADBE Vector Group","nm":"Group 17","ix":17,"cix":2,"np":2,"it":[{"ty":"sh","bm":0,"hd":false,"mn":"ADBE Vector Shape - Group","nm":"Path 1","ix":1,"d":1,"ks":{"a":0,"k":{"c":true,"i":[[0,0],[0,0],[0,0],[0,0]],"o":[[0,0],[0,0],[0,0],[0,0]],"v":[[-11.169,-16.756],[11.169,-16.756],[11.169,16.756],[-11.169,16.756]]},"ix":2}},{"ty":"fl","bm":0,"hd":false,"mn":"ADBE Vector Graphic - Fill","nm":"Fill 1","c":{"a":0,"k":[0.2706,0.6431,0.9686],"ix":4},"r":1,"o":{"a":0,"k":100,"ix":5}},{"ty":"tr","a":{"a":0,"k":[0,0],"ix":1},"s":{"a":0,"k":[100,100],"ix":3},"sk":{"a":0,"k":0,"ix":4},"p":{"a":0,"k":[139.422,145.127],"ix":2},"r":{"a":0,"k":0,"ix":6},"sa":{"a":0,"k":0,"ix":5},"o":{"a":0,"k":100,"ix":7}}]},{"ty":"gr","bm":0,"hd":false,"mn":"ADBE Vector Group","nm":"Group 18","ix":18,"cix":2,"np":2,"it":[{"ty":"sh","bm":0,"hd":false,"mn":"ADBE Vector Shape - Group","nm":"Path 1","ix":1,"d":1,"ks":{"a":0,"k":{"c":true,"i":[[0,0],[0,0],[0,0],[0,0]],"o":[[0,0],[0,0],[0,0],[0,0]],"v":[[-11.171,-16.756],[11.171,-16.756],[11.171,16.756],[-11.171,16.756]]},"ix":2}},{"ty":"fl","bm":0,"hd":false,"mn":"ADBE Vector Graphic - Fill","nm":"Fill 1","c":{"a":0,"k":[0.2706,0.6431,0.9686],"ix":4},"r":1,"o":{"a":0,"k":100,"ix":5}},{"ty":"tr","a":{"a":0,"k":[0,0],"ix":1},"s":{"a":0,"k":[100,100],"ix":3},"sk":{"a":0,"k":0,"ix":4},"p":{"a":0,"k":[167.858,145.127],"ix":2},"r":{"a":0,"k":0,"ix":6},"sa":{"a":0,"k":0,"ix":5},"o":{"a":0,"k":100,"ix":7}}]},{"ty":"gr","bm":0,"hd":false,"mn":"ADBE Vector Group","nm":"Group 19","ix":19,"cix":2,"np":2,"it":[{"ty":"sh","bm":0,"hd":false,"mn":"ADBE Vector Shape - Group","nm":"Path 1","ix":1,"d":1,"ks":{"a":0,"k":{"c":true,"i":[[0,0],[0,0],[0,0],[0,0]],"o":[[0,0],[0,0],[0,0],[0,0]],"v":[[-11.167,-16.756],[11.167,-16.756],[11.167,16.756],[-11.167,16.756]]},"ix":2}},{"ty":"fl","bm":0,"hd":false,"mn":"ADBE Vector Graphic - Fill","nm":"Fill 1","c":{"a":0,"k":[0.2706,0.6431,0.9686],"ix":4},"r":1,"o":{"a":0,"k":100,"ix":5}},{"ty":"tr","a":{"a":0,"k":[0,0],"ix":1},"s":{"a":0,"k":[100,100],"ix":3},"sk":{"a":0,"k":0,"ix":4},"p":{"a":0,"k":[196.284,145.127],"ix":2},"r":{"a":0,"k":0,"ix":6},"sa":{"a":0,"k":0,"ix":5},"o":{"a":0,"k":100,"ix":7}}]},{"ty":"gr","bm":0,"hd":false,"mn":"ADBE Vector Group","nm":"Group 20","ix":20,"cix":2,"np":2,"it":[{"ty":"sh","bm":0,"hd":false,"mn":"ADBE Vector Shape - Group","nm":"Path 1","ix":1,"d":1,"ks":{"a":0,"k":{"c":true,"i":[[0,0],[0,0],[0,0],[0,0]],"o":[[0,0],[0,0],[0,0],[0,0]],"v":[[-11.169,-16.756],[11.169,-16.756],[11.169,16.756],[-11.169,16.756]]},"ix":2}},{"ty":"fl","bm":0,"hd":false,"mn":"ADBE Vector Graphic - Fill","nm":"Fill 1","c":{"a":0,"k":[0.2706,0.6431,0.9686],"ix":4},"r":1,"o":{"a":0,"k":100,"ix":5}},{"ty":"tr","a":{"a":0,"k":[0,0],"ix":1},"s":{"a":0,"k":[100,100],"ix":3},"sk":{"a":0,"k":0,"ix":4},"p":{"a":0,"k":[224.72,145.127],"ix":2},"r":{"a":0,"k":0,"ix":6},"sa":{"a":0,"k":0,"ix":5},"o":{"a":0,"k":100,"ix":7}}]},{"ty":"gr","bm":0,"hd":false,"mn":"ADBE Vector Group","nm":"Group 21","ix":21,"cix":2,"np":2,"it":[{"ty":"sh","bm":0,"hd":false,"mn":"ADBE Vector Shape - Group","nm":"Path 1","ix":1,"d":1,"ks":{"a":0,"k":{"c":true,"i":[[0,0],[0,0],[0,0],[0,0]],"o":[[0,0],[0,0],[0,0],[0,0]],"v":[[-11.169,-16.756],[11.169,-16.756],[11.169,16.756],[-11.169,16.756]]},"ix":2}},{"ty":"fl","bm":0,"hd":false,"mn":"ADBE Vector Graphic - Fill","nm":"Fill 1","c":{"a":0,"k":[0.2706,0.6431,0.9686],"ix":4},"r":1,"o":{"a":0,"k":100,"ix":5}},{"ty":"tr","a":{"a":0,"k":[0,0],"ix":1},"s":{"a":0,"k":[100,100],"ix":3},"sk":{"a":0,"k":0,"ix":4},"p":{"a":0,"k":[253.153,145.127],"ix":2},"r":{"a":0,"k":0,"ix":6},"sa":{"a":0,"k":0,"ix":5},"o":{"a":0,"k":100,"ix":7}}]},{"ty":"gr","bm":0,"hd":false,"mn":"ADBE Vector Group","nm":"Group 22","ix":22,"cix":2,"np":2,"it":[{"ty":"sh","bm":0,"hd":false,"mn":"ADBE Vector Shape - Group","nm":"Path 1","ix":1,"d":1,"ks":{"a":0,"k":{"c":true,"i":[[0,0],[0,0],[0,0],[0,0]],"o":[[0,0],[0,0],[0,0],[0,0]],"v":[[-117.378,-105.736],[117.378,-105.736],[117.378,105.736],[-117.378,105.736]]},"ix":2}},{"ty":"fl","bm":0,"hd":false,"mn":"ADBE Vector Graphic - Fill","nm":"Fill 1","c":{"a":0,"k":[0.1608,0.1961,0.2157],"ix":4},"r":1,"o":{"a":0,"k":100,"ix":5}},{"ty":"tr","a":{"a":0,"k":[0,0],"ix":1},"s":{"a":0,"k":[100,100],"ix":3},"sk":{"a":0,"k":0,"ix":4},"p":{"a":0,"k":[167.858,145.121],"ix":2},"r":{"a":0,"k":0,"ix":6},"sa":{"a":0,"k":0,"ix":5},"o":{"a":0,"k":100,"ix":7}}]},{"ty":"gr","bm":0,"hd":false,"mn":"ADBE Vector Group","nm":"Group 23","ix":23,"cix":2,"np":2,"it":[{"ty":"sh","bm":0,"hd":false,"mn":"ADBE Vector Shape - Group","nm":"Path 1","ix":1,"d":1,"ks":{"a":0,"k":{"c":true,"i":[[0,0],[12.669,0],[0,0],[0,12.671],[0,0],[-12.668,0],[0,0],[0,-12.671]],"o":[[0,12.671],[0,0],[-12.668,0],[0,0],[0,-12.671],[0,0],[12.669,0],[0,0]],"v":[[167.609,120.173],[144.571,143.212],[-144.577,143.212],[-167.609,120.173],[-167.609,-120.175],[-144.577,-143.212],[144.571,-143.212],[167.609,-120.175]]},"ix":2}},{"ty":"fl","bm":0,"hd":false,"mn":"ADBE Vector Graphic - Fill","nm":"Fill 1","c":{"a":0,"k":[0.2706,0.6431,0.9686],"ix":4},"r":1,"o":{"a":0,"k":100,"ix":5}},{"ty":"tr","a":{"a":0,"k":[0,0],"ix":1},"s":{"a":0,"k":[100,100],"ix":3},"sk":{"a":0,"k":0,"ix":4},"p":{"a":0,"k":[167.859,143.462],"ix":2},"r":{"a":0,"k":0,"ix":6},"sa":{"a":0,"k":0,"ix":5},"o":{"a":0,"k":100,"ix":7}}]}],"ind":9},{"ty":4,"nm":"neck Outlines","sr":1,"st":0,"op":489.000019917378,"ip":0,"hd":false,"ddd":0,"bm":0,"hasMask":false,"ao":0,"ks":{"a":{"a":0,"k":[82.293,17.396,0],"ix":1},"s":{"a":0,"k":[100,100,100],"ix":6},"sk":{"a":0,"k":0},"p":{"a":0,"k":[167.248,-11.42,0],"ix":2},"r":{"a":0,"k":0,"ix":10},"sa":{"a":0,"k":0},"o":{"a":0,"k":100,"ix":11}},"ef":[],"shapes":[{"ty":"gr","bm":0,"hd":false,"mn":"ADBE Vector Group","nm":"Group 1","ix":1,"cix":2,"np":2,"it":[{"ty":"sh","bm":0,"hd":false,"mn":"ADBE Vector Shape - Group","nm":"Path 1","ix":1,"d":1,"ks":{"a":0,"k":{"c":true,"i":[[0,0],[0,0],[0,0],[0,0]],"o":[[0,0],[0,0],[0,0],[0,0]],"v":[[82.043,17.146],[-82.043,17.146],[-82.043,-17.146],[82.043,-17.146]]},"ix":2}},{"ty":"fl","bm":0,"hd":false,"mn":"ADBE Vector Graphic - Fill","nm":"Fill 1","c":{"a":0,"k":[0.1608,0.1961,0.2157],"ix":4},"r":1,"o":{"a":0,"k":100,"ix":5}},{"ty":"tr","a":{"a":0,"k":[0,0],"ix":1},"s":{"a":0,"k":[100,100],"ix":3},"sk":{"a":0,"k":0,"ix":4},"p":{"a":0,"k":[82.293,17.396],"ix":2},"r":{"a":0,"k":0,"ix":6},"sa":{"a":0,"k":0,"ix":5},"o":{"a":0,"k":100,"ix":7}}]}],"ind":10,"parent":9}],"v":"5.9.6","fr":29.9700012207031,"op":151.000006150356,"ip":0,"assets":[]}</w:t>
      </w:r>
    </w:p>
    <w:p>
      <w:pPr>
        <w:pStyle w:val="Heading1"/>
      </w:pPr>
      <w:r>
        <w:t>app.py</w:t>
      </w:r>
    </w:p>
    <w:p>
      <w:r>
        <w:t>import streamlit as st</w:t>
        <w:br/>
        <w:t>import os</w:t>
        <w:br/>
        <w:t>import time</w:t>
        <w:br/>
        <w:t>import json</w:t>
        <w:br/>
        <w:t>import base64</w:t>
        <w:br/>
        <w:t>from dotenv import load_dotenv</w:t>
        <w:br/>
        <w:br/>
        <w:t>from utils import (</w:t>
        <w:br/>
        <w:t xml:space="preserve">    init_analytics, update_processing_stats, display_citation_section,</w:t>
        <w:br/>
        <w:t xml:space="preserve">    get_firebase_stats, update_terminal_log, st_lottie</w:t>
        <w:br/>
        <w:t>)</w:t>
        <w:br/>
        <w:br/>
        <w:t>load_dotenv()</w:t>
        <w:br/>
        <w:br/>
        <w:br/>
        <w:t>st.set_page_config(</w:t>
        <w:br/>
        <w:t xml:space="preserve">    page_title="ReviewAid / AI Screener &amp; Extractor",</w:t>
        <w:br/>
        <w:t xml:space="preserve">    page_icon=os.path.abspath("favicon.ico"),</w:t>
        <w:br/>
        <w:t xml:space="preserve">    layout="wide",</w:t>
        <w:br/>
        <w:t xml:space="preserve">    initial_sidebar_state="collapsed", </w:t>
        <w:br/>
        <w:t>)</w:t>
        <w:br/>
        <w:br/>
        <w:br/>
        <w:t>hide_streamlit_style = """</w:t>
        <w:br/>
        <w:t xml:space="preserve">    &lt;style&gt;</w:t>
        <w:br/>
        <w:t xml:space="preserve">    #MainMenu {visibility: hidden;}</w:t>
        <w:br/>
        <w:t xml:space="preserve">    footer {visibility: hidden;}</w:t>
        <w:br/>
        <w:t xml:space="preserve">    </w:t>
        <w:br/>
        <w:t xml:space="preserve">    /* Hide Sidebar */</w:t>
        <w:br/>
        <w:t xml:space="preserve">    [data-testid="stSidebar"] {display: none !important;} </w:t>
        <w:br/>
        <w:br/>
        <w:t xml:space="preserve">    .main .block-container {</w:t>
        <w:br/>
        <w:t xml:space="preserve">        padding-bottom: 0 !important;</w:t>
        <w:br/>
        <w:t xml:space="preserve">        margin-bottom: 0 !important;</w:t>
        <w:br/>
        <w:t xml:space="preserve">        padding-top: 0 !important;</w:t>
        <w:br/>
        <w:t xml:space="preserve">        margin-top: -30px !important;</w:t>
        <w:br/>
        <w:t xml:space="preserve">    }</w:t>
        <w:br/>
        <w:t xml:space="preserve">    </w:t>
        <w:br/>
        <w:t xml:space="preserve">    div[data-testid="stVerticalBlock"] &gt; div:empty {</w:t>
        <w:br/>
        <w:t xml:space="preserve">        display: none !important;</w:t>
        <w:br/>
        <w:t xml:space="preserve">    }</w:t>
        <w:br/>
        <w:t xml:space="preserve">    </w:t>
        <w:br/>
        <w:t xml:space="preserve">    div[data-testid="stVerticalBlock"]:empty {</w:t>
        <w:br/>
        <w:t xml:space="preserve">        display: none !important;</w:t>
        <w:br/>
        <w:t xml:space="preserve">        height: 0 !important;</w:t>
        <w:br/>
        <w:t xml:space="preserve">        margin: 0 !important;</w:t>
        <w:br/>
        <w:t xml:space="preserve">        padding: 0 !important;</w:t>
        <w:br/>
        <w:t xml:space="preserve">    }</w:t>
        <w:br/>
        <w:t xml:space="preserve">    </w:t>
        <w:br/>
        <w:t xml:space="preserve">    .citation-box {</w:t>
        <w:br/>
        <w:t xml:space="preserve">        background-color: rgba(65, 137, 220, 0.1);</w:t>
        <w:br/>
        <w:t xml:space="preserve">        border-left: 4px solid #4189DC;</w:t>
        <w:br/>
        <w:t xml:space="preserve">        padding: 15px;</w:t>
        <w:br/>
        <w:t xml:space="preserve">        border-radius: 5px;</w:t>
        <w:br/>
        <w:t xml:space="preserve">        margin: 15px 0;</w:t>
        <w:br/>
        <w:t xml:space="preserve">    }</w:t>
        <w:br/>
        <w:t xml:space="preserve">    </w:t>
        <w:br/>
        <w:t xml:space="preserve">    .citation-box p {</w:t>
        <w:br/>
        <w:t xml:space="preserve">        white-space: pre-line;</w:t>
        <w:br/>
        <w:t xml:space="preserve">    }</w:t>
        <w:br/>
        <w:t xml:space="preserve">    </w:t>
        <w:br/>
        <w:t xml:space="preserve">    .support-links {</w:t>
        <w:br/>
        <w:t xml:space="preserve">        display: flex;</w:t>
        <w:br/>
        <w:t xml:space="preserve">        gap: 30px;</w:t>
        <w:br/>
        <w:t xml:space="preserve">        margin: 20px 0;</w:t>
        <w:br/>
        <w:t xml:space="preserve">    }</w:t>
        <w:br/>
        <w:t xml:space="preserve">    </w:t>
        <w:br/>
        <w:t xml:space="preserve">    .support-link-item {</w:t>
        <w:br/>
        <w:t xml:space="preserve">        display: flex;</w:t>
        <w:br/>
        <w:t xml:space="preserve">        flex-direction: column;</w:t>
        <w:br/>
        <w:t xml:space="preserve">    }</w:t>
        <w:br/>
        <w:t xml:space="preserve">    </w:t>
        <w:br/>
        <w:t xml:space="preserve">    .support-link-item a {</w:t>
        <w:br/>
        <w:t xml:space="preserve">        color: #4189DC;</w:t>
        <w:br/>
        <w:t xml:space="preserve">        text-decoration: none;</w:t>
        <w:br/>
        <w:t xml:space="preserve">        font-weight: bold;</w:t>
        <w:br/>
        <w:t xml:space="preserve">        font-size: 1.1rem;</w:t>
        <w:br/>
        <w:t xml:space="preserve">        transition: color 0.3s ease;</w:t>
        <w:br/>
        <w:t xml:space="preserve">    }</w:t>
        <w:br/>
        <w:t xml:space="preserve">    </w:t>
        <w:br/>
        <w:t xml:space="preserve">    .support-link-item a:hover {</w:t>
        <w:br/>
        <w:t xml:space="preserve">        color: #174D8B;</w:t>
        <w:br/>
        <w:t xml:space="preserve">    }</w:t>
        <w:br/>
        <w:t xml:space="preserve">    </w:t>
        <w:br/>
        <w:t xml:space="preserve">    .support-link-item p {</w:t>
        <w:br/>
        <w:t xml:space="preserve">        color: #d1d5db;</w:t>
        <w:br/>
        <w:t xml:space="preserve">        margin-top: 5px;</w:t>
        <w:br/>
        <w:t xml:space="preserve">        font-size: 0.9rem;</w:t>
        <w:br/>
        <w:t xml:space="preserve">    }</w:t>
        <w:br/>
        <w:t xml:space="preserve">    </w:t>
        <w:br/>
        <w:t xml:space="preserve">    .custom-button {</w:t>
        <w:br/>
        <w:t xml:space="preserve">        background-color: #4189DC !important;</w:t>
        <w:br/>
        <w:t xml:space="preserve">        color: white !important;</w:t>
        <w:br/>
        <w:t xml:space="preserve">        text-decoration: none !important;</w:t>
        <w:br/>
        <w:t xml:space="preserve">        padding: 0.5rem 1rem !important;</w:t>
        <w:br/>
        <w:t xml:space="preserve">        font-size: 1rem !important;</w:t>
        <w:br/>
        <w:t xml:space="preserve">        border-radius: 5px !important;</w:t>
        <w:br/>
        <w:t xml:space="preserve">        display: inline-block !important;</w:t>
        <w:br/>
        <w:t xml:space="preserve">        margin: 0 !important;</w:t>
        <w:br/>
        <w:t xml:space="preserve">        transition: background-color 0.3s ease !important;</w:t>
        <w:br/>
        <w:t xml:space="preserve">        border: none !important;</w:t>
        <w:br/>
        <w:t xml:space="preserve">        cursor: pointer !important;</w:t>
        <w:br/>
        <w:t xml:space="preserve">    }</w:t>
        <w:br/>
        <w:t xml:space="preserve">    </w:t>
        <w:br/>
        <w:t xml:space="preserve">    .custom-button:hover {</w:t>
        <w:br/>
        <w:t xml:space="preserve">        background-color: #174D8B !important;</w:t>
        <w:br/>
        <w:t xml:space="preserve">    }</w:t>
        <w:br/>
        <w:t xml:space="preserve">    </w:t>
        <w:br/>
        <w:t xml:space="preserve">    .bold-white-link {</w:t>
        <w:br/>
        <w:t xml:space="preserve">        color: #F0F4F8 !important;</w:t>
        <w:br/>
        <w:t xml:space="preserve">        font-weight: bold !important;</w:t>
        <w:br/>
        <w:t xml:space="preserve">        text-decoration: none !important;</w:t>
        <w:br/>
        <w:t xml:space="preserve">        transition: color 0.3s ease !important;</w:t>
        <w:br/>
        <w:t xml:space="preserve">    }</w:t>
        <w:br/>
        <w:t xml:space="preserve">    </w:t>
        <w:br/>
        <w:t xml:space="preserve">    .bold-white-link:hover {</w:t>
        <w:br/>
        <w:t xml:space="preserve">        color: #45a4f3 !important;</w:t>
        <w:br/>
        <w:t xml:space="preserve">    }</w:t>
        <w:br/>
        <w:t xml:space="preserve">    </w:t>
        <w:br/>
        <w:t xml:space="preserve">    .support-section {</w:t>
        <w:br/>
        <w:t xml:space="preserve">        margin-top: 40px;</w:t>
        <w:br/>
        <w:t xml:space="preserve">        margin-bottom: 30px;</w:t>
        <w:br/>
        <w:t xml:space="preserve">    }</w:t>
        <w:br/>
        <w:t xml:space="preserve">    </w:t>
        <w:br/>
        <w:t xml:space="preserve">    .support-description {</w:t>
        <w:br/>
        <w:t xml:space="preserve">        color: #d1d5db;</w:t>
        <w:br/>
        <w:t xml:space="preserve">        margin-bottom: 20px;</w:t>
        <w:br/>
        <w:t xml:space="preserve">        font-size: 1.2rem;</w:t>
        <w:br/>
        <w:t xml:space="preserve">        line-height: 1.6;</w:t>
        <w:br/>
        <w:t xml:space="preserve">    }</w:t>
        <w:br/>
        <w:t xml:space="preserve">    </w:t>
        <w:br/>
        <w:t xml:space="preserve">    .support-description a {</w:t>
        <w:br/>
        <w:t xml:space="preserve">        color: #4189DC !important;</w:t>
        <w:br/>
        <w:t xml:space="preserve">        text-decoration: none;</w:t>
        <w:br/>
        <w:t xml:space="preserve">        font-weight: bold;</w:t>
        <w:br/>
        <w:t xml:space="preserve">        transition: color 0.3s ease;</w:t>
        <w:br/>
        <w:t xml:space="preserve">    }</w:t>
        <w:br/>
        <w:t xml:space="preserve">    </w:t>
        <w:br/>
        <w:t xml:space="preserve">    .support-description a:hover {</w:t>
        <w:br/>
        <w:t xml:space="preserve">        color: #174D8B !important;</w:t>
        <w:br/>
        <w:t xml:space="preserve">        text-decoration: underline;</w:t>
        <w:br/>
        <w:t xml:space="preserve">    }</w:t>
        <w:br/>
        <w:t xml:space="preserve">    </w:t>
        <w:br/>
        <w:t xml:space="preserve">    .disclaimer-warning {</w:t>
        <w:br/>
        <w:t xml:space="preserve">        background-color: #ccd0d9;</w:t>
        <w:br/>
        <w:t xml:space="preserve">        color: #000000;</w:t>
        <w:br/>
        <w:t xml:space="preserve">        border-left: 5px solid #174D8B;</w:t>
        <w:br/>
        <w:t xml:space="preserve">        padding: 15px;</w:t>
        <w:br/>
        <w:t xml:space="preserve">        border-radius: 5px;</w:t>
        <w:br/>
        <w:t xml:space="preserve">        margin: 15px 0;</w:t>
        <w:br/>
        <w:t xml:space="preserve">    }</w:t>
        <w:br/>
        <w:t xml:space="preserve">    </w:t>
        <w:br/>
        <w:t xml:space="preserve">    .disclaimer-warning h3 {</w:t>
        <w:br/>
        <w:t xml:space="preserve">        margin-top: 0;</w:t>
        <w:br/>
        <w:t xml:space="preserve">        color: #000000;</w:t>
        <w:br/>
        <w:t xml:space="preserve">    }</w:t>
        <w:br/>
        <w:t xml:space="preserve">    </w:t>
        <w:br/>
        <w:t xml:space="preserve">    .disclaimer-warning p {</w:t>
        <w:br/>
        <w:t xml:space="preserve">        margin-bottom: 10px;</w:t>
        <w:br/>
        <w:t xml:space="preserve">        color: #000000;</w:t>
        <w:br/>
        <w:t xml:space="preserve">    }</w:t>
        <w:br/>
        <w:t xml:space="preserve">    </w:t>
        <w:br/>
        <w:t xml:space="preserve">    .disclaimer-warning ul {</w:t>
        <w:br/>
        <w:t xml:space="preserve">        margin-top: 10px;</w:t>
        <w:br/>
        <w:t xml:space="preserve">        margin-bottom: 10px;</w:t>
        <w:br/>
        <w:t xml:space="preserve">        padding-left: 20px;</w:t>
        <w:br/>
        <w:t xml:space="preserve">    }</w:t>
        <w:br/>
        <w:t xml:space="preserve">    </w:t>
        <w:br/>
        <w:t xml:space="preserve">    .disclaimer-warning li {</w:t>
        <w:br/>
        <w:t xml:space="preserve">        margin-bottom: 8px;</w:t>
        <w:br/>
        <w:t xml:space="preserve">        color: #000000;</w:t>
        <w:br/>
        <w:t xml:space="preserve">    }</w:t>
        <w:br/>
        <w:br/>
        <w:t xml:space="preserve">    .terminal-container {</w:t>
        <w:br/>
        <w:t xml:space="preserve">        background-color: #0d1117; </w:t>
        <w:br/>
        <w:t xml:space="preserve">        color: #c9d1d9;</w:t>
        <w:br/>
        <w:t xml:space="preserve">        font-family: 'Courier New', Courier, monospace;</w:t>
        <w:br/>
        <w:t xml:space="preserve">        padding: 15px;</w:t>
        <w:br/>
        <w:t xml:space="preserve">        border-radius: 8px;</w:t>
        <w:br/>
        <w:t xml:space="preserve">        border: 1px solid #30363d;</w:t>
        <w:br/>
        <w:t xml:space="preserve">        height: 400px; </w:t>
        <w:br/>
        <w:t xml:space="preserve">        overflow-y: auto;</w:t>
        <w:br/>
        <w:t xml:space="preserve">        font-size: 13px;</w:t>
        <w:br/>
        <w:t xml:space="preserve">        line-height: 1.4;</w:t>
        <w:br/>
        <w:t xml:space="preserve">        box-shadow: inset 0 2px 4px rgba(0,0,0,0.6);</w:t>
        <w:br/>
        <w:t xml:space="preserve">        scroll-behavior: smooth;</w:t>
        <w:br/>
        <w:t xml:space="preserve">    }</w:t>
        <w:br/>
        <w:t xml:space="preserve">    </w:t>
        <w:br/>
        <w:t xml:space="preserve">    .terminal-line {</w:t>
        <w:br/>
        <w:t xml:space="preserve">        margin-bottom: 2px;</w:t>
        <w:br/>
        <w:t xml:space="preserve">        padding-bottom: 1px;</w:t>
        <w:br/>
        <w:t xml:space="preserve">        display: block;</w:t>
        <w:br/>
        <w:t xml:space="preserve">        white-space: pre-wrap;</w:t>
        <w:br/>
        <w:t xml:space="preserve">    }</w:t>
        <w:br/>
        <w:t xml:space="preserve">    </w:t>
        <w:br/>
        <w:t xml:space="preserve">    .terminal-timestamp {</w:t>
        <w:br/>
        <w:t xml:space="preserve">        color: #8b949e;</w:t>
        <w:br/>
        <w:t xml:space="preserve">        margin-right: 10px;</w:t>
        <w:br/>
        <w:t xml:space="preserve">        font-weight: bold;</w:t>
        <w:br/>
        <w:t xml:space="preserve">        min-width: 70px;</w:t>
        <w:br/>
        <w:t xml:space="preserve">        display: inline-block;</w:t>
        <w:br/>
        <w:t xml:space="preserve">    }</w:t>
        <w:br/>
        <w:t xml:space="preserve">    </w:t>
        <w:br/>
        <w:t xml:space="preserve">    .log-info { color: #58a6ff; }</w:t>
        <w:br/>
        <w:t xml:space="preserve">    .log-success { color: #3fb950; }</w:t>
        <w:br/>
        <w:t xml:space="preserve">    .log-warn { color: #d29922; }</w:t>
        <w:br/>
        <w:t xml:space="preserve">    .log-error { color: #f85149; }</w:t>
        <w:br/>
        <w:t xml:space="preserve">    .log-system { color: #a371f7; font-weight: bold;}</w:t>
        <w:br/>
        <w:t xml:space="preserve">    .log-debug { color: #6e7681; font-style: italic; font-size: 12px; }</w:t>
        <w:br/>
        <w:t xml:space="preserve">    </w:t>
        <w:br/>
        <w:t xml:space="preserve">    .terminal-container::-webkit-scrollbar {</w:t>
        <w:br/>
        <w:t xml:space="preserve">        width: 10px;</w:t>
        <w:br/>
        <w:t xml:space="preserve">    }</w:t>
        <w:br/>
        <w:t xml:space="preserve">    </w:t>
        <w:br/>
        <w:t xml:space="preserve">    .terminal-container::-webkit-scrollbar-track {</w:t>
        <w:br/>
        <w:t xml:space="preserve">        background: #0d1117;</w:t>
        <w:br/>
        <w:t xml:space="preserve">    }</w:t>
        <w:br/>
        <w:t xml:space="preserve">    </w:t>
        <w:br/>
        <w:t xml:space="preserve">    .terminal-container::-webkit-scrollbar-thumb {</w:t>
        <w:br/>
        <w:t xml:space="preserve">        background: #30363d;</w:t>
        <w:br/>
        <w:t xml:space="preserve">        border-radius: 5px;</w:t>
        <w:br/>
        <w:t xml:space="preserve">    }</w:t>
        <w:br/>
        <w:t xml:space="preserve">    </w:t>
        <w:br/>
        <w:t xml:space="preserve">    .terminal-container::-webkit-scrollbar-thumb:hover {</w:t>
        <w:br/>
        <w:t xml:space="preserve">        background: #484f58;</w:t>
        <w:br/>
        <w:t xml:space="preserve">    }</w:t>
        <w:br/>
        <w:t xml:space="preserve">    </w:t>
        <w:br/>
        <w:t xml:space="preserve">    .important-note-box {</w:t>
        <w:br/>
        <w:t xml:space="preserve">        background-color: rgba(65, 137, 220, 0.15);</w:t>
        <w:br/>
        <w:t xml:space="preserve">        border-left: 5px solid #e64d43;</w:t>
        <w:br/>
        <w:t xml:space="preserve">        padding: 15px;</w:t>
        <w:br/>
        <w:t xml:space="preserve">        border-radius: 5px;</w:t>
        <w:br/>
        <w:t xml:space="preserve">        margin-bottom: 20px;</w:t>
        <w:br/>
        <w:t xml:space="preserve">        color: #F0F4F8;</w:t>
        <w:br/>
        <w:t xml:space="preserve">        font-size: 1rem;</w:t>
        <w:br/>
        <w:t xml:space="preserve">        line-height: 1.5;</w:t>
        <w:br/>
        <w:t xml:space="preserve">    }</w:t>
        <w:br/>
        <w:br/>
        <w:t xml:space="preserve">    .confidence-table-container {</w:t>
        <w:br/>
        <w:t xml:space="preserve">        background-color: rgba(31, 41, 55, 0.2);</w:t>
        <w:br/>
        <w:t xml:space="preserve">        border-radius: 8px;</w:t>
        <w:br/>
        <w:t xml:space="preserve">        padding: 20px;</w:t>
        <w:br/>
        <w:t xml:space="preserve">        margin-bottom: 30px;</w:t>
        <w:br/>
        <w:t xml:space="preserve">        color: #F0F4F8;</w:t>
        <w:br/>
        <w:t xml:space="preserve">    }</w:t>
        <w:br/>
        <w:br/>
        <w:t xml:space="preserve">    .confidence-table-container th {</w:t>
        <w:br/>
        <w:t xml:space="preserve">        text-align: center;</w:t>
        <w:br/>
        <w:t xml:space="preserve">        color: #45a4f3;</w:t>
        <w:br/>
        <w:t xml:space="preserve">        border-bottom: 2px solid #45a4f3;</w:t>
        <w:br/>
        <w:t xml:space="preserve">    }</w:t>
        <w:br/>
        <w:t xml:space="preserve">    </w:t>
        <w:br/>
        <w:t xml:space="preserve">    .confidence-table-container td {</w:t>
        <w:br/>
        <w:t xml:space="preserve">        vertical-align: top;</w:t>
        <w:br/>
        <w:t xml:space="preserve">        text-align: center;</w:t>
        <w:br/>
        <w:t xml:space="preserve">        padding: 8px 0;</w:t>
        <w:br/>
        <w:t xml:space="preserve">        border-bottom: 1px solid rgba(65, 137, 220, 0.2);</w:t>
        <w:br/>
        <w:t xml:space="preserve">    }</w:t>
        <w:br/>
        <w:br/>
        <w:t xml:space="preserve">    @media screen and (max-width: 768px) {</w:t>
        <w:br/>
        <w:t xml:space="preserve">        .main .block-container {</w:t>
        <w:br/>
        <w:t xml:space="preserve">            margin-top: -10px !important;</w:t>
        <w:br/>
        <w:t xml:space="preserve">            padding-top: 10px !important;</w:t>
        <w:br/>
        <w:t xml:space="preserve">        }</w:t>
        <w:br/>
        <w:t xml:space="preserve">        .terminal-container {</w:t>
        <w:br/>
        <w:t xml:space="preserve">            height: 250px !important;</w:t>
        <w:br/>
        <w:t xml:space="preserve">            font-size: 11px !important;</w:t>
        <w:br/>
        <w:t xml:space="preserve">            padding: 10px !important;</w:t>
        <w:br/>
        <w:t xml:space="preserve">        }</w:t>
        <w:br/>
        <w:t xml:space="preserve">        .terminal-timestamp {</w:t>
        <w:br/>
        <w:t xml:space="preserve">            min-width: 55px;</w:t>
        <w:br/>
        <w:t xml:space="preserve">            font-size: 10px;</w:t>
        <w:br/>
        <w:t xml:space="preserve">        }</w:t>
        <w:br/>
        <w:t xml:space="preserve">        .disclaimer-warning {</w:t>
        <w:br/>
        <w:t xml:space="preserve">            padding: 10px !important;</w:t>
        <w:br/>
        <w:t xml:space="preserve">            font-size: 0.9rem !important;</w:t>
        <w:br/>
        <w:t xml:space="preserve">        }</w:t>
        <w:br/>
        <w:t xml:space="preserve">        .important-note-box {</w:t>
        <w:br/>
        <w:t xml:space="preserve">            padding: 10px !important;</w:t>
        <w:br/>
        <w:t xml:space="preserve">            font-size: 0.9rem !important;</w:t>
        <w:br/>
        <w:t xml:space="preserve">        }</w:t>
        <w:br/>
        <w:t xml:space="preserve">        .stTextArea, .stTextInput {</w:t>
        <w:br/>
        <w:t xml:space="preserve">            font-size: 0.9rem !important;</w:t>
        <w:br/>
        <w:t xml:space="preserve">        }</w:t>
        <w:br/>
        <w:t xml:space="preserve">        .confidence-table-container {</w:t>
        <w:br/>
        <w:t xml:space="preserve">            padding: 10px !important;</w:t>
        <w:br/>
        <w:t xml:space="preserve">            overflow-x: auto;</w:t>
        <w:br/>
        <w:t xml:space="preserve">        }</w:t>
        <w:br/>
        <w:t xml:space="preserve">    }</w:t>
        <w:br/>
        <w:t xml:space="preserve">    &lt;/style&gt;</w:t>
        <w:br/>
        <w:t>"""</w:t>
        <w:br/>
        <w:t>st.markdown(hide_streamlit_style, unsafe_allow_html=True)</w:t>
        <w:br/>
        <w:br/>
        <w:t>color = "#4189DC"</w:t>
        <w:br/>
        <w:t>hover_color = "#174D8B"</w:t>
        <w:br/>
        <w:br/>
        <w:t>st.markdown(f"""</w:t>
        <w:br/>
        <w:t xml:space="preserve">    &lt;style&gt;</w:t>
        <w:br/>
        <w:t xml:space="preserve">    div.stButton &gt; button:first-child {{</w:t>
        <w:br/>
        <w:t xml:space="preserve">        background-color: {color} !important;</w:t>
        <w:br/>
        <w:t xml:space="preserve">        color: white !important;</w:t>
        <w:br/>
        <w:t xml:space="preserve">        border: none !important;</w:t>
        <w:br/>
        <w:t xml:space="preserve">        font-weight: bold !important;</w:t>
        <w:br/>
        <w:t xml:space="preserve">    }}</w:t>
        <w:br/>
        <w:t xml:space="preserve">    div.stButton &gt; button:first-child:hover {{</w:t>
        <w:br/>
        <w:t xml:space="preserve">        background-color: {hover_color} !important;</w:t>
        <w:br/>
        <w:t xml:space="preserve">    }}</w:t>
        <w:br/>
        <w:t xml:space="preserve">    </w:t>
        <w:br/>
        <w:t xml:space="preserve">    .mode-card {{</w:t>
        <w:br/>
        <w:t xml:space="preserve">        background-color: #1f2937;</w:t>
        <w:br/>
        <w:t xml:space="preserve">        border-radius: 10px;</w:t>
        <w:br/>
        <w:t xml:space="preserve">        padding: 30px;</w:t>
        <w:br/>
        <w:t xml:space="preserve">        margin: 15px;</w:t>
        <w:br/>
        <w:t xml:space="preserve">        width: 100%;</w:t>
        <w:br/>
        <w:t xml:space="preserve">        max-width: 500px;</w:t>
        <w:br/>
        <w:t xml:space="preserve">        box-shadow: 0 4px 6px rgba(0, 0, 0, 0.1);</w:t>
        <w:br/>
        <w:t xml:space="preserve">        transition: transform 0.3s ease, box-shadow 0.3s ease;</w:t>
        <w:br/>
        <w:t xml:space="preserve">    }}</w:t>
        <w:br/>
        <w:t xml:space="preserve">    </w:t>
        <w:br/>
        <w:t xml:space="preserve">    .mode-card:hover {{</w:t>
        <w:br/>
        <w:t xml:space="preserve">        transform: translateY(-5px);</w:t>
        <w:br/>
        <w:t xml:space="preserve">        box-shadow: 0 10px 20px rgba(0, 0, 0, 0.2);</w:t>
        <w:br/>
        <w:t xml:space="preserve">    }}</w:t>
        <w:br/>
        <w:t xml:space="preserve">    </w:t>
        <w:br/>
        <w:t xml:space="preserve">    .mode-title {{</w:t>
        <w:br/>
        <w:t xml:space="preserve">        font-size: 1.5rem;</w:t>
        <w:br/>
        <w:t xml:space="preserve">        font-weight: bold;</w:t>
        <w:br/>
        <w:t xml:space="preserve">        margin-bottom: 15px;</w:t>
        <w:br/>
        <w:t xml:space="preserve">        color: #F0F4F8;</w:t>
        <w:br/>
        <w:t xml:space="preserve">    }}</w:t>
        <w:br/>
        <w:t xml:space="preserve">    </w:t>
        <w:br/>
        <w:t xml:space="preserve">    .mode-description {{</w:t>
        <w:br/>
        <w:t xml:space="preserve">        color: #d1d5db;</w:t>
        <w:br/>
        <w:t xml:space="preserve">        margin-bottom: 20px;</w:t>
        <w:br/>
        <w:t xml:space="preserve">    }}</w:t>
        <w:br/>
        <w:t xml:space="preserve">    </w:t>
        <w:br/>
        <w:t xml:space="preserve">    .mode-selection-footer {{</w:t>
        <w:br/>
        <w:t xml:space="preserve">        position: fixed;</w:t>
        <w:br/>
        <w:t xml:space="preserve">        bottom: 0;</w:t>
        <w:br/>
        <w:t xml:space="preserve">        left: 0;</w:t>
        <w:br/>
        <w:t xml:space="preserve">        width: 100%;</w:t>
        <w:br/>
        <w:t xml:space="preserve">        background-color: rgba(8, 25, 45, 0.95);</w:t>
        <w:br/>
        <w:t xml:space="preserve">        color: #d1d5db;</w:t>
        <w:br/>
        <w:t xml:space="preserve">        font-size: 0.95rem;</w:t>
        <w:br/>
        <w:t xml:space="preserve">        padding: 10px 20px;</w:t>
        <w:br/>
        <w:t xml:space="preserve">        display: flex;</w:t>
        <w:br/>
        <w:t xml:space="preserve">        justify-content: space-between;</w:t>
        <w:br/>
        <w:t xml:space="preserve">        align-items: center;</w:t>
        <w:br/>
        <w:t xml:space="preserve">        z-index: 1000;</w:t>
        <w:br/>
        <w:t xml:space="preserve">        backdrop-filter: blur(5px);</w:t>
        <w:br/>
        <w:t xml:space="preserve">    }}</w:t>
        <w:br/>
        <w:t xml:space="preserve">    </w:t>
        <w:br/>
        <w:t xml:space="preserve">    .mode-selection-footer a {{</w:t>
        <w:br/>
        <w:t xml:space="preserve">        color: #F0F4F8;</w:t>
        <w:br/>
        <w:t xml:space="preserve">        text-decoration: none;</w:t>
        <w:br/>
        <w:t xml:space="preserve">        font-weight: normal;</w:t>
        <w:br/>
        <w:t xml:space="preserve">    }}</w:t>
        <w:br/>
        <w:t xml:space="preserve">    </w:t>
        <w:br/>
        <w:t xml:space="preserve">    .mode-selection-footer a:hover {{</w:t>
        <w:br/>
        <w:t xml:space="preserve">        text-decoration: underline;</w:t>
        <w:br/>
        <w:t xml:space="preserve">    }}</w:t>
        <w:br/>
        <w:t xml:space="preserve">    </w:t>
        <w:br/>
        <w:t xml:space="preserve">    .mode-selection-footer .center-text {{</w:t>
        <w:br/>
        <w:t xml:space="preserve">        font-weight: normal;</w:t>
        <w:br/>
        <w:t xml:space="preserve">    }}</w:t>
        <w:br/>
        <w:t xml:space="preserve">    </w:t>
        <w:br/>
        <w:t xml:space="preserve">    .mode-selection-footer .right-text {{</w:t>
        <w:br/>
        <w:t xml:space="preserve">        font-weight: normal;</w:t>
        <w:br/>
        <w:t xml:space="preserve">    }}</w:t>
        <w:br/>
        <w:t xml:space="preserve">    </w:t>
        <w:br/>
        <w:t xml:space="preserve">    @media screen and (max-width: 768px) {{</w:t>
        <w:br/>
        <w:t xml:space="preserve">        .mode-card {{</w:t>
        <w:br/>
        <w:t xml:space="preserve">            padding: 15px !important;</w:t>
        <w:br/>
        <w:t xml:space="preserve">            margin: 5px 0 !important;</w:t>
        <w:br/>
        <w:t xml:space="preserve">            max-width: 100% !important;</w:t>
        <w:br/>
        <w:t xml:space="preserve">        }}</w:t>
        <w:br/>
        <w:t xml:space="preserve">        .mode-title {{</w:t>
        <w:br/>
        <w:t xml:space="preserve">            font-size: 1.2rem !important;</w:t>
        <w:br/>
        <w:t xml:space="preserve">        }}</w:t>
        <w:br/>
        <w:t xml:space="preserve">        .mode-description {{</w:t>
        <w:br/>
        <w:t xml:space="preserve">            font-size: 0.9rem !important;</w:t>
        <w:br/>
        <w:t xml:space="preserve">        }}</w:t>
        <w:br/>
        <w:t xml:space="preserve">        .mode-selection-footer {{</w:t>
        <w:br/>
        <w:t xml:space="preserve">            flex-direction: column !important;</w:t>
        <w:br/>
        <w:t xml:space="preserve">            text-align: center;</w:t>
        <w:br/>
        <w:t xml:space="preserve">            gap: 5px;</w:t>
        <w:br/>
        <w:t xml:space="preserve">            padding: 10px !important;</w:t>
        <w:br/>
        <w:t xml:space="preserve">        }}</w:t>
        <w:br/>
        <w:t xml:space="preserve">        .custom-button {{</w:t>
        <w:br/>
        <w:t xml:space="preserve">            width: 100% !important;</w:t>
        <w:br/>
        <w:t xml:space="preserve">            text-align: center !important;</w:t>
        <w:br/>
        <w:t xml:space="preserve">            box-sizing: border-box;</w:t>
        <w:br/>
        <w:t xml:space="preserve">        }}</w:t>
        <w:br/>
        <w:t xml:space="preserve">    }}</w:t>
        <w:br/>
        <w:t xml:space="preserve">    &lt;/style&gt;</w:t>
        <w:br/>
        <w:t xml:space="preserve">    """, unsafe_allow_html=True)</w:t>
        <w:br/>
        <w:br/>
        <w:t>@st.cache_resource</w:t>
        <w:br/>
        <w:t>def load_lottiefile(filepath: str):</w:t>
        <w:br/>
        <w:t xml:space="preserve">    try:</w:t>
        <w:br/>
        <w:t xml:space="preserve">        with open(filepath, "r") as f:</w:t>
        <w:br/>
        <w:t xml:space="preserve">            return json.load(f)</w:t>
        <w:br/>
        <w:t xml:space="preserve">    except FileNotFoundError:</w:t>
        <w:br/>
        <w:t xml:space="preserve">        return None</w:t>
        <w:br/>
        <w:br/>
        <w:t>lottie_animation = load_lottiefile("animation.json")</w:t>
        <w:br/>
        <w:br/>
        <w:br/>
        <w:t>if "included_results" not in st.session_state:</w:t>
        <w:br/>
        <w:t xml:space="preserve">    st.session_state.included_results = []</w:t>
        <w:br/>
        <w:t>if "excluded_results" not in st.session_state:</w:t>
        <w:br/>
        <w:t xml:space="preserve">    st.session_state.excluded_results = []</w:t>
        <w:br/>
        <w:t>if "maybe_results" not in st.session_state:</w:t>
        <w:br/>
        <w:t xml:space="preserve">    st.session_state.maybe_results = []</w:t>
        <w:br/>
        <w:t>if "extracted_results" not in st.session_state:</w:t>
        <w:br/>
        <w:t xml:space="preserve">    st.session_state.extracted_results = []</w:t>
        <w:br/>
        <w:t>if "start_time" not in st.session_state:</w:t>
        <w:br/>
        <w:t xml:space="preserve">    st.session_state.start_time = time.time()</w:t>
        <w:br/>
        <w:t>if "disclaimer_acknowledged" not in st.session_state:</w:t>
        <w:br/>
        <w:t xml:space="preserve">    st.session_state.disclaimer_acknowledged = False</w:t>
        <w:br/>
        <w:t>if "app_mode" not in st.session_state:</w:t>
        <w:br/>
        <w:t xml:space="preserve">    st.session_state.app_mode = None</w:t>
        <w:br/>
        <w:t>if "page_load_count" not in st.session_state:</w:t>
        <w:br/>
        <w:t xml:space="preserve">    st.session_state.page_load_count = 0</w:t>
        <w:br/>
        <w:br/>
        <w:t>if "citation_selectbox_created" not in st.session_state:</w:t>
        <w:br/>
        <w:t xml:space="preserve">    st.session_state.citation_selectbox_created = False</w:t>
        <w:br/>
        <w:t>if "terminal_logs" not in st.session_state:</w:t>
        <w:br/>
        <w:t xml:space="preserve">    st.session_state.terminal_logs = []</w:t>
        <w:br/>
        <w:t>if "batch_file_hashes" not in st.session_state:</w:t>
        <w:br/>
        <w:t xml:space="preserve">    st.session_state.batch_file_hashes = {}</w:t>
        <w:br/>
        <w:t>if "terminal_placeholder" not in st.session_state:</w:t>
        <w:br/>
        <w:t xml:space="preserve">    st.session_state.terminal_placeholder = st.empty()</w:t>
        <w:br/>
        <w:t>if "last_log_update_time" not in st.session_state:</w:t>
        <w:br/>
        <w:t xml:space="preserve">    st.session_state.last_log_update_time = 0</w:t>
        <w:br/>
        <w:br/>
        <w:t>st.session_state.page_load_count += 1</w:t>
        <w:br/>
        <w:br/>
        <w:t>img_src = ""</w:t>
        <w:br/>
        <w:t>try:</w:t>
        <w:br/>
        <w:t xml:space="preserve">    img_path = os.path.join("assets", "RA.png")</w:t>
        <w:br/>
        <w:t xml:space="preserve">    if os.path.exists(img_path):</w:t>
        <w:br/>
        <w:t xml:space="preserve">        with open(img_path, "rb") as image_file:</w:t>
        <w:br/>
        <w:t xml:space="preserve">            encoded_string = base64.b64encode(image_file.read()).decode()</w:t>
        <w:br/>
        <w:t xml:space="preserve">        img_src = f"data:image/png;base64,{encoded_string}"</w:t>
        <w:br/>
        <w:t xml:space="preserve">        del encoded_string, image_file </w:t>
        <w:br/>
        <w:t xml:space="preserve">    else:</w:t>
        <w:br/>
        <w:t xml:space="preserve">        img_path_root = "RA.png"</w:t>
        <w:br/>
        <w:t xml:space="preserve">        if os.path.exists(img_path_root):</w:t>
        <w:br/>
        <w:t xml:space="preserve">             with open(img_path_root, "rb") as image_file:</w:t>
        <w:br/>
        <w:t xml:space="preserve">                encoded_string = base64.b64encode(image_file.read()).decode()</w:t>
        <w:br/>
        <w:t xml:space="preserve">             img_src = f"data:image/png;base64,{encoded_string}"</w:t>
        <w:br/>
        <w:t xml:space="preserve">             del encoded_string, image_file </w:t>
        <w:br/>
        <w:t>except Exception:</w:t>
        <w:br/>
        <w:t xml:space="preserve">    pass </w:t>
        <w:br/>
        <w:br/>
        <w:t>if img_src:</w:t>
        <w:br/>
        <w:t xml:space="preserve">    st.markdown(</w:t>
        <w:br/>
        <w:t xml:space="preserve">        f"""</w:t>
        <w:br/>
        <w:t xml:space="preserve">        &lt;img src="{img_src}" style="position: fixed; bottom: 38px; right: 5px; width: 80px; height: 80px; z-index: 10000; opacity: 0.6; pointer-events: none;"&gt;</w:t>
        <w:br/>
        <w:t xml:space="preserve">        """, unsafe_allow_html=True</w:t>
        <w:br/>
        <w:t xml:space="preserve">    )</w:t>
        <w:br/>
        <w:br/>
        <w:t>init_analytics()</w:t>
        <w:br/>
        <w:br/>
        <w:br/>
        <w:br/>
        <w:br/>
        <w:t>if st.session_state.app_mode is not None:</w:t>
        <w:br/>
        <w:t xml:space="preserve">    st.markdown("""</w:t>
        <w:br/>
        <w:t xml:space="preserve">    &lt;div class="return-button"&gt;</w:t>
        <w:br/>
        <w:t xml:space="preserve">    """, unsafe_allow_html=True)</w:t>
        <w:br/>
        <w:t xml:space="preserve">    if st.button("← Return to Mode Selection"):</w:t>
        <w:br/>
        <w:t xml:space="preserve">        st.session_state.app_mode = None</w:t>
        <w:br/>
        <w:t xml:space="preserve">        st.rerun()</w:t>
        <w:br/>
        <w:t xml:space="preserve">    st.markdown("&lt;/div&gt;", unsafe_allow_html=True)</w:t>
        <w:br/>
        <w:br/>
        <w:t>st.markdown("&lt;div class='content-wrapper'&gt;", unsafe_allow_html=True)</w:t>
        <w:br/>
        <w:br/>
        <w:t>if lottie_animation:</w:t>
        <w:br/>
        <w:t xml:space="preserve">    st.markdown("&lt;div class='lottie-container' style='display:flex; justify-content:center;'&gt;", unsafe_allow_html=True)</w:t>
        <w:br/>
        <w:t xml:space="preserve">    st_lottie(lottie_animation, height=250, key=f"lottie_top_{st.session_state.page_load_count}")</w:t>
        <w:br/>
        <w:t xml:space="preserve">    st.markdown("&lt;/div&gt;", unsafe_allow_html=True)</w:t>
        <w:br/>
        <w:br/>
        <w:t>st.markdown(</w:t>
        <w:br/>
        <w:t xml:space="preserve">    """</w:t>
        <w:br/>
        <w:t xml:space="preserve">    &lt;style&gt;</w:t>
        <w:br/>
        <w:t xml:space="preserve">    @import url('https://fonts.googleapis.com/css2?family=Montserrat:wght@700&amp;display=swap');</w:t>
        <w:br/>
        <w:br/>
        <w:t xml:space="preserve">    .stApp {</w:t>
        <w:br/>
        <w:t xml:space="preserve">        background-color: #0f1117;</w:t>
        <w:br/>
        <w:t xml:space="preserve">        color: #F0F4F8;</w:t>
        <w:br/>
        <w:t xml:space="preserve">        font-family: 'Segoe UI', Tahoma, Geneva, Verdana, sans-serif;</w:t>
        <w:br/>
        <w:t xml:space="preserve">    }</w:t>
        <w:br/>
        <w:br/>
        <w:t xml:space="preserve">    .typewriter {</w:t>
        <w:br/>
        <w:t xml:space="preserve">        text-align: center;</w:t>
        <w:br/>
        <w:t xml:space="preserve">        font-family: 'Montserrat', sans-serif;</w:t>
        <w:br/>
        <w:t xml:space="preserve">        font-weight: 700;</w:t>
        <w:br/>
        <w:t xml:space="preserve">        font-size: 3.5rem;</w:t>
        <w:br/>
        <w:t xml:space="preserve">        color: #F0F4F8;</w:t>
        <w:br/>
        <w:t xml:space="preserve">    }</w:t>
        <w:br/>
        <w:br/>
        <w:t xml:space="preserve">    .typewriter .typing {</w:t>
        <w:br/>
        <w:t xml:space="preserve">        display: inline-block;</w:t>
        <w:br/>
        <w:t xml:space="preserve">        overflow: hidden;</w:t>
        <w:br/>
        <w:t xml:space="preserve">        border-right: .15em solid #F0F4F8;</w:t>
        <w:br/>
        <w:t xml:space="preserve">        white-space: nowrap;</w:t>
        <w:br/>
        <w:t xml:space="preserve">        letter-spacing: .04em;</w:t>
        <w:br/>
        <w:t xml:space="preserve">        animation:</w:t>
        <w:br/>
        <w:t xml:space="preserve">            typing 1s steps(11, end) forwards,</w:t>
        <w:br/>
        <w:t xml:space="preserve">            blink-caret 1s step-end forwards;</w:t>
        <w:br/>
        <w:t xml:space="preserve">        vertical-align: bottom;</w:t>
        <w:br/>
        <w:t xml:space="preserve">    }</w:t>
        <w:br/>
        <w:br/>
        <w:t xml:space="preserve">    .gold {</w:t>
        <w:br/>
        <w:t xml:space="preserve">        color: #45a4f3;</w:t>
        <w:br/>
        <w:t xml:space="preserve">    }</w:t>
        <w:br/>
        <w:br/>
        <w:t xml:space="preserve">    .typewriter .dot {</w:t>
        <w:br/>
        <w:t xml:space="preserve">        display: inline-block;</w:t>
        <w:br/>
        <w:t xml:space="preserve">        vertical-align: bottom;</w:t>
        <w:br/>
        <w:t xml:space="preserve">        margin-left: 2px;</w:t>
        <w:br/>
        <w:t xml:space="preserve">        color: #F0F4F8;</w:t>
        <w:br/>
        <w:t xml:space="preserve">    }</w:t>
        <w:br/>
        <w:br/>
        <w:t xml:space="preserve">    @keyframes typing {</w:t>
        <w:br/>
        <w:t xml:space="preserve">        from { width: 0 }</w:t>
        <w:br/>
        <w:t xml:space="preserve">        to { width: 11ch; }</w:t>
        <w:br/>
        <w:t xml:space="preserve">    }</w:t>
        <w:br/>
        <w:br/>
        <w:t xml:space="preserve">    @keyframes blink-caret {</w:t>
        <w:br/>
        <w:t xml:space="preserve">        0%, 100% { border-color: transparent; }</w:t>
        <w:br/>
        <w:t xml:space="preserve">        50% { border-color: #F0F4F8; }</w:t>
        <w:br/>
        <w:t xml:space="preserve">    }</w:t>
        <w:br/>
        <w:br/>
        <w:t xml:space="preserve">    @media screen and (max-width: 768px) {</w:t>
        <w:br/>
        <w:t xml:space="preserve">        .typewriter {</w:t>
        <w:br/>
        <w:t xml:space="preserve">            font-size: 2.2rem !important;</w:t>
        <w:br/>
        <w:t xml:space="preserve">        }</w:t>
        <w:br/>
        <w:t xml:space="preserve">        .subheading {</w:t>
        <w:br/>
        <w:t xml:space="preserve">            font-size: 1rem !important;</w:t>
        <w:br/>
        <w:t xml:space="preserve">            margin-bottom: 10px;</w:t>
        <w:br/>
        <w:t xml:space="preserve">        }</w:t>
        <w:br/>
        <w:t xml:space="preserve">        .lottie-container svg {</w:t>
        <w:br/>
        <w:t xml:space="preserve">            height: 180px !important;</w:t>
        <w:br/>
        <w:t xml:space="preserve">        }</w:t>
        <w:br/>
        <w:t xml:space="preserve">    }</w:t>
        <w:br/>
        <w:t xml:space="preserve">    &lt;/style&gt;</w:t>
        <w:br/>
        <w:t xml:space="preserve">    &lt;div class="typewriter"&gt;</w:t>
        <w:br/>
        <w:t xml:space="preserve">        &lt;span class="typing"&gt;Review&lt;span class="gold"&gt;Aid&lt;/span&gt;.&lt;/span&gt;</w:t>
        <w:br/>
        <w:t xml:space="preserve">    &lt;/div&gt;</w:t>
        <w:br/>
        <w:t xml:space="preserve">    &lt;h3 class="subheading" style='text-align: center; color: #F0F4F8; margin-top: 0; margin-bottom: 5px;'&gt;</w:t>
        <w:br/>
        <w:t xml:space="preserve">        An Ai based Full-text Research Article Screener &amp; Extractor</w:t>
        <w:br/>
        <w:t xml:space="preserve">    &lt;/h3&gt;</w:t>
        <w:br/>
        <w:t xml:space="preserve">    """,</w:t>
        <w:br/>
        <w:t xml:space="preserve">    unsafe_allow_html=True</w:t>
        <w:br/>
        <w:t>)</w:t>
        <w:br/>
        <w:br/>
        <w:t>if not st.session_state.disclaimer_acknowledged:</w:t>
        <w:br/>
        <w:t xml:space="preserve">    st.markdown("&lt;div style='margin-top: 80px;'&gt;", unsafe_allow_html=True)</w:t>
        <w:br/>
        <w:t xml:space="preserve">    </w:t>
        <w:br/>
        <w:t xml:space="preserve">    with st.expander("Read Full Disclaimer"):</w:t>
        <w:br/>
        <w:t xml:space="preserve">        st.markdown("""</w:t>
        <w:br/>
        <w:t xml:space="preserve">        &lt;div class="disclaimer-warning"&gt;</w:t>
        <w:br/>
        <w:t xml:space="preserve">            &lt;h3&gt;ReviewAid Disclaimer:&lt;/h3&gt;</w:t>
        <w:br/>
        <w:t xml:space="preserve">    &lt;p&gt;By using ReviewAid, you acknowledge and agree to following:&lt;/p&gt;</w:t>
        <w:br/>
        <w:t xml:space="preserve">    &lt;ul&gt;</w:t>
        <w:br/>
        <w:t xml:space="preserve">        &lt;li&gt;&lt;strong&gt;Researcher Responsibility:&lt;/strong&gt; ReviewAid is an AI-assisted tool intended to support, not replace, researcher's own judgment. All screening decisions, extracted data, and interpretations generated by system must be independently verified by user. The developer is not responsible for inaccuracies, omissions, or misclassifications arising from AI-generated outputs.&lt;/li&gt;</w:t>
        <w:br/>
        <w:t xml:space="preserve">        &lt;li&gt;&lt;strong&gt;No Guarantee of Completeness or Accuracy:&lt;/strong&gt; While ReviewAid aims to improve efficiency during literature review and evidence synthesis process, tool does not guarantee to completeness, correctness, or reliability of its results. Users should exercise critical evaluation and cross-check all information before including it in their research.&lt;/li&gt;</w:t>
        <w:br/>
        <w:t xml:space="preserve">        &lt;li&gt;&lt;strong&gt;Data Responsibility &amp; Privacy:&lt;/strong&gt; Uploaded PDFs are processed only within the session and are not stored or collected by developer. However, users remain responsible for ensuring that they have the legal and ethical right to upload and process to documents they submit.&lt;/li&gt;</w:t>
        <w:br/>
        <w:t xml:space="preserve">        &lt;li&gt;&lt;strong&gt;Non-Liability:&lt;/strong&gt; The developer is not liable for any direct, indirect, or consequential damages resulting from the use of this tool, including but not limited to errors in screening, extraction, data interpretation, or research outcomes.&lt;/li&gt;</w:t>
        <w:br/>
        <w:t xml:space="preserve">        &lt;li&gt;&lt;strong&gt;Academic &amp; Ethical Use:&lt;/strong&gt; ReviewAid is intended solely for lawful academic and research purposes. Users must ensure compliance with all relevant institutional guidelines, copyright laws, and ethical standards.&lt;/li&gt;</w:t>
        <w:br/>
        <w:t xml:space="preserve">        &lt;li&gt;&lt;strong&gt;AI Limitations:&lt;/strong&gt; ReviewAid uses AI algorithms to assist with literature screening and data extraction. Outputs may contain errors, omissions, or biases, and should not be considered a substitute for expert review or professional judgment.&lt;/li&gt;</w:t>
        <w:br/>
        <w:t xml:space="preserve">        &lt;li&gt;&lt;strong&gt;No Warranty:&lt;/strong&gt; ReviewAid is provided "as is" without any warranty of any kind, either expressed or implied, including but not limited to accuracy, completeness, or fitness for a particular purpose.&lt;/li&gt;</w:t>
        <w:br/>
        <w:t xml:space="preserve">        &lt;li&gt;&lt;strong&gt;Transparency &amp; Citation:&lt;/strong&gt; Many researchers use ReviewAid during their review process without disclosing the involvement of AI tools. Users are strongly encouraged to maintain transparency by acknowledging the use of ReviewAid in their methodology. Citation is appreciated whenever ReviewAid contributes to the research workflow, whether as a primary screener, a secondary/third-person validator, or simply as a reference tool.&lt;/li&gt;</w:t>
        <w:br/>
        <w:t xml:space="preserve">    &lt;/ul&gt;</w:t>
        <w:br/>
        <w:t xml:space="preserve">    &lt;p&gt;Proper attribution supports ethical research practices and helps sustain ongoing development and improvement of the tool for the academic community.&lt;/p&gt;</w:t>
        <w:br/>
        <w:t xml:space="preserve">        &lt;/div&gt;</w:t>
        <w:br/>
        <w:t xml:space="preserve">        """, unsafe_allow_html=True)</w:t>
        <w:br/>
        <w:t xml:space="preserve">    </w:t>
        <w:br/>
        <w:t xml:space="preserve">    agree = st.checkbox("I acknowledge the disclaimer.")</w:t>
        <w:br/>
        <w:t xml:space="preserve">    if agree and st.button("I Agree &amp; Continue"):</w:t>
        <w:br/>
        <w:t xml:space="preserve">        st.session_state.disclaimer_acknowledged = True</w:t>
        <w:br/>
        <w:t xml:space="preserve">        st.rerun()</w:t>
        <w:br/>
        <w:t xml:space="preserve">    st.markdown("&lt;/div&gt;", unsafe_allow_html=True)</w:t>
        <w:br/>
        <w:t xml:space="preserve">    st.stop()</w:t>
        <w:br/>
        <w:br/>
        <w:t>if st.session_state.app_mode is None:</w:t>
        <w:br/>
        <w:t xml:space="preserve">    st.markdown("&lt;div class='mode-selection'&gt;", unsafe_allow_html=True)</w:t>
        <w:br/>
        <w:t xml:space="preserve">    st.markdown("## Select Application Mode")</w:t>
        <w:br/>
        <w:t xml:space="preserve">    col1, col2 = st.columns(2)</w:t>
        <w:br/>
        <w:t xml:space="preserve">    </w:t>
        <w:br/>
        <w:t xml:space="preserve">    with col1:</w:t>
        <w:br/>
        <w:t xml:space="preserve">        st.markdown("""</w:t>
        <w:br/>
        <w:t xml:space="preserve">        &lt;div class="mode-card"&gt;</w:t>
        <w:br/>
        <w:t xml:space="preserve">            &lt;div class="mode-title"&gt;Full-text Paper Screener&lt;/div&gt;</w:t>
        <w:br/>
        <w:t xml:space="preserve">            &lt;div class="mode-description"&gt;</w:t>
        <w:br/>
        <w:t xml:space="preserve">            Screen research papers based on PICO (Population, Intervention, Comparison, Outcome) criteria.</w:t>
        <w:br/>
        <w:t xml:space="preserve">            &lt;ul&gt;</w:t>
        <w:br/>
        <w:t xml:space="preserve">                &lt;li&gt;Define inclusion/exclusion criteria&lt;/li&gt;</w:t>
        <w:br/>
        <w:t xml:space="preserve">                &lt;li&gt;Upload PDF papers&lt;/li&gt;</w:t>
        <w:br/>
        <w:t xml:space="preserve">                &lt;li&gt;Get AI-powered screening decisions&lt;/li&gt;</w:t>
        <w:br/>
        <w:t xml:space="preserve">                &lt;li&gt;Export results&lt;/li&gt;</w:t>
        <w:br/>
        <w:t xml:space="preserve">            &lt;/ul&gt;</w:t>
        <w:br/>
        <w:t xml:space="preserve">            &lt;/div&gt;</w:t>
        <w:br/>
        <w:t xml:space="preserve">        &lt;/div&gt;</w:t>
        <w:br/>
        <w:t xml:space="preserve">        """, unsafe_allow_html=True)</w:t>
        <w:br/>
        <w:t xml:space="preserve">        if st.button("Select Screener", key="screener_btn"):</w:t>
        <w:br/>
        <w:t xml:space="preserve">            st.session_state.app_mode = "screener"</w:t>
        <w:br/>
        <w:t xml:space="preserve">            st.rerun()</w:t>
        <w:br/>
        <w:t xml:space="preserve">    </w:t>
        <w:br/>
        <w:t xml:space="preserve">    with col2:</w:t>
        <w:br/>
        <w:t xml:space="preserve">        st.markdown("""</w:t>
        <w:br/>
        <w:t xml:space="preserve">        &lt;div class="mode-card"&gt;</w:t>
        <w:br/>
        <w:t xml:space="preserve">            &lt;div class="mode-title"&gt;Full-text Data Extractor&lt;/div&gt;</w:t>
        <w:br/>
        <w:t xml:space="preserve">            &lt;div class="mode-description"&gt;</w:t>
        <w:br/>
        <w:t xml:space="preserve">            Extract specific data fields from research papers.</w:t>
        <w:br/>
        <w:t xml:space="preserve">            &lt;ul&gt;</w:t>
        <w:br/>
        <w:t xml:space="preserve">                &lt;li&gt;Define fields to extract&lt;/li&gt;</w:t>
        <w:br/>
        <w:t xml:space="preserve">                &lt;li&gt;Upload PDF papers&lt;/li&gt;</w:t>
        <w:br/>
        <w:t xml:space="preserve">                &lt;li&gt;Get AI-powered data extraction&lt;/li&gt;</w:t>
        <w:br/>
        <w:t xml:space="preserve">                &lt;li&gt;Export results&lt;/li&gt;</w:t>
        <w:br/>
        <w:t xml:space="preserve">            &lt;/ul&gt;</w:t>
        <w:br/>
        <w:t xml:space="preserve">            &lt;/div&gt;</w:t>
        <w:br/>
        <w:t xml:space="preserve">        &lt;/div&gt;</w:t>
        <w:br/>
        <w:t xml:space="preserve">        """, unsafe_allow_html=True)</w:t>
        <w:br/>
        <w:t xml:space="preserve">        if st.button("Select Extractor", key="extractor_btn"):</w:t>
        <w:br/>
        <w:t xml:space="preserve">            st.session_state.app_mode = "extractor"</w:t>
        <w:br/>
        <w:t xml:space="preserve">            st.rerun()</w:t>
        <w:br/>
        <w:t xml:space="preserve">    </w:t>
        <w:br/>
        <w:t xml:space="preserve">    st.markdown("&lt;/div&gt;", unsafe_allow_html=True)</w:t>
        <w:br/>
        <w:t xml:space="preserve">    st.markdown("""</w:t>
        <w:br/>
        <w:t xml:space="preserve">    &lt;div class="important-note-box"&gt;</w:t>
        <w:br/>
        <w:t xml:space="preserve">        &lt;strong&gt;Note:&lt;/strong&gt; The purpose of ReviewAid is not to substitute manual screening and data extraction but to serve as an additional, independent reference that helps minimise manual errors and improve the precision and reliability of the research process. </w:t>
        <w:br/>
        <w:t xml:space="preserve">          &lt;strong&gt;Have any Errors?&lt;/strong&gt; Please visit this &lt;a href="https://aurumz-rgb.github.io/ReviewAid" target="_blank"&gt;Web&lt;/a&gt; or  &lt;a href="https://github.com/aurumz-rgb/ReviewAid/issues" target="_blank"&gt;Github Issues&lt;/a&gt;.  </w:t>
        <w:br/>
        <w:t xml:space="preserve">    &lt;/div&gt;</w:t>
        <w:br/>
        <w:t xml:space="preserve">    """, unsafe_allow_html=True)</w:t>
        <w:br/>
        <w:br/>
        <w:t xml:space="preserve">    st.markdown("""</w:t>
        <w:br/>
        <w:t xml:space="preserve">    &lt;div class="important-note-box"&gt;</w:t>
        <w:br/>
        <w:t xml:space="preserve">        &lt;strong&gt;IMPORTANT:&lt;/strong&gt; Please restrict each submission to a maximum of 20 articles. Submissions exceeding this limit will result in processing of only the first 20 articles, after which the process will terminate prematurely. Kindly adhere to this restriction. Please respect this limit.</w:t>
        <w:br/>
        <w:t xml:space="preserve">    &lt;/div&gt;</w:t>
        <w:br/>
        <w:t xml:space="preserve">    """, unsafe_allow_html=True)</w:t>
        <w:br/>
        <w:t xml:space="preserve">    </w:t>
        <w:br/>
        <w:t xml:space="preserve">    st.markdown("&lt;div class='citation-section'&gt;", unsafe_allow_html=True)</w:t>
        <w:br/>
        <w:t xml:space="preserve">    display_citation_section()</w:t>
        <w:br/>
        <w:t xml:space="preserve">    st.markdown("&lt;/div&gt;", unsafe_allow_html=True)</w:t>
        <w:br/>
        <w:t xml:space="preserve">    st.markdown("---")</w:t>
        <w:br/>
        <w:t xml:space="preserve">    </w:t>
        <w:br/>
        <w:t xml:space="preserve">    st.markdown("&lt;div class='support-section'&gt;", unsafe_allow_html=True)</w:t>
        <w:br/>
        <w:t xml:space="preserve">    st.markdown("## Support")</w:t>
        <w:br/>
        <w:t xml:space="preserve">    st.markdown("""</w:t>
        <w:br/>
        <w:t xml:space="preserve">    &lt;div class="support-description"&gt;</w:t>
        <w:br/>
        <w:t xml:space="preserve">        ReviewAid is an open-source academic tool designed to streamline the literature review and evidence synthesis process. If this tool benefits your research, your support is greatly appreciated. I will be adding links to the &lt;a href="https://github.com/aurumz-rgb/ReviewAid" target="_blank"&gt;GitHub repository&lt;/a&gt;, please check it out to explore the source code, contribute, or support ongoing development. Here is ReviewAid's journal paper: &lt;a href="https://doi.org/10.5334/jors.672" target="_blank"&gt;Journal of Open Research Software (2026)&lt;/a&gt;</w:t>
        <w:br/>
        <w:t xml:space="preserve">        &lt;br&gt;&lt;br&gt;</w:t>
        <w:br/>
        <w:t xml:space="preserve">        &lt;strong&gt;Supported AI Models:&lt;/strong&gt; This tool supports a wide range of AI providers including &lt;a href="https://openai.com" target="_blank"&gt;OpenAI&lt;/a&gt;, &lt;a href="https://www.anthropic.com" target="_blank"&gt;Anthropic&lt;/a&gt;, &lt;a href="https://cohere.com" target="_blank"&gt;Cohere&lt;/a&gt;, &lt;a href="https://www.deepseek.com" target="_blank"&gt;Deepseek&lt;/a&gt;, &lt;a href="https://huggingface.co/zai-org" target="_blank"&gt;GLM (Z.ai)&lt;/a&gt;, and local &lt;a href="https://ollama.com/" target="_blank"&gt;Ollama&lt;/a&gt; models. You can configure these in the Configuration section within the application modes.</w:t>
        <w:br/>
        <w:t xml:space="preserve">    &lt;/div&gt;</w:t>
        <w:br/>
        <w:t xml:space="preserve">    &lt;div class="support-description"&gt;</w:t>
        <w:br/>
        <w:t xml:space="preserve">        I will also include my personal link to my other projects, where you can discover additional research-focused tools and resources. Check out my personal link &lt;a href="https://aurumz-rgb.github.io" target="_blank"&gt;here&lt;/a&gt;. If you have questions, or are interested in collaborating, feel free to reach out. I am always happy to connect with fellow researchers.</w:t>
        <w:br/>
        <w:t xml:space="preserve">    &lt;/div&gt;</w:t>
        <w:br/>
        <w:t xml:space="preserve">    """, unsafe_allow_html=True)</w:t>
        <w:br/>
        <w:t xml:space="preserve">    st.markdown("&lt;/div&gt;", unsafe_allow_html=True)</w:t>
        <w:br/>
        <w:br/>
        <w:t xml:space="preserve">    stats = get_firebase_stats()</w:t>
        <w:br/>
        <w:t xml:space="preserve">    st.markdown("---")</w:t>
        <w:br/>
        <w:t xml:space="preserve">    st.markdown("## 🌟 Global Statistics")</w:t>
        <w:br/>
        <w:t xml:space="preserve">    c1, c2, c3, c4 = st.columns(4)</w:t>
        <w:br/>
        <w:t xml:space="preserve">    c1.metric("Papers Screened", stats["papers_screened"])</w:t>
        <w:br/>
        <w:t xml:space="preserve">    c2.metric("Papers Extracted", stats["papers_extracted"])</w:t>
        <w:br/>
        <w:br/>
        <w:t xml:space="preserve">  </w:t>
        <w:br/>
        <w:t xml:space="preserve">    </w:t>
        <w:br/>
        <w:t xml:space="preserve">    st.markdown("""</w:t>
        <w:br/>
        <w:t xml:space="preserve">    &lt;div class="mode-selection-footer"&gt;</w:t>
        <w:br/>
        <w:t xml:space="preserve">        &lt;div&gt;© 2025-26 Vihaan Sahu – Licensed under Apache 2.0&lt;/div&gt;</w:t>
        <w:br/>
        <w:t xml:space="preserve">        &lt;div class="center-text"&gt;&lt;a href="https://github.com/aurumz-rgb/ReviewAid" target="_blank"&gt;GitHub Repository&lt;/a&gt;&lt;/div&gt;</w:t>
        <w:br/>
        <w:t xml:space="preserve">        &lt;div class="right-text"&gt;Open-source&lt;/div&gt;</w:t>
        <w:br/>
        <w:t xml:space="preserve">    &lt;/div&gt;</w:t>
        <w:br/>
        <w:t xml:space="preserve">    """, unsafe_allow_html=True)</w:t>
        <w:br/>
        <w:t xml:space="preserve">    </w:t>
        <w:br/>
        <w:t xml:space="preserve">    st.stop()</w:t>
        <w:br/>
        <w:br/>
        <w:br/>
        <w:br/>
        <w:t>if st.session_state.app_mode == "screener":</w:t>
        <w:br/>
        <w:t xml:space="preserve">    import screener</w:t>
        <w:br/>
        <w:t xml:space="preserve">    screener.run_screener()</w:t>
        <w:br/>
        <w:br/>
        <w:t>elif st.session_state.app_mode == "extractor":</w:t>
        <w:br/>
        <w:t xml:space="preserve">    import extractor</w:t>
        <w:br/>
        <w:t xml:space="preserve">    extractor.run_extractor()</w:t>
        <w:br/>
        <w:br/>
        <w:br/>
        <w:br/>
        <w:t>st.markdown(</w:t>
        <w:br/>
        <w:t xml:space="preserve">    """</w:t>
        <w:br/>
        <w:t xml:space="preserve">    &lt;style&gt;</w:t>
        <w:br/>
        <w:t xml:space="preserve">        .github-link {</w:t>
        <w:br/>
        <w:t xml:space="preserve">            display: inline-block;</w:t>
        <w:br/>
        <w:t xml:space="preserve">            color: #4189DC;</w:t>
        <w:br/>
        <w:t xml:space="preserve">            font-size: 16px;</w:t>
        <w:br/>
        <w:t xml:space="preserve">            text-decoration: underline;</w:t>
        <w:br/>
        <w:t xml:space="preserve">            cursor: pointer;</w:t>
        <w:br/>
        <w:t xml:space="preserve">            transition: color 0.3s ease;</w:t>
        <w:br/>
        <w:t xml:space="preserve">        }</w:t>
        <w:br/>
        <w:t xml:space="preserve">        .github-link:hover {</w:t>
        <w:br/>
        <w:t xml:space="preserve">            color: #174D8B;</w:t>
        <w:br/>
        <w:t xml:space="preserve">        }</w:t>
        <w:br/>
        <w:t xml:space="preserve">    &lt;/style&gt;</w:t>
        <w:br/>
        <w:t xml:space="preserve">    """,</w:t>
        <w:br/>
        <w:t xml:space="preserve">    unsafe_allow_html=True</w:t>
        <w:br/>
        <w:t>)</w:t>
        <w:br/>
        <w:br/>
        <w:t>st.markdown("&lt;/div&gt;", unsafe_allow_html=True)</w:t>
        <w:br/>
        <w:br/>
        <w:t>st.markdown("""</w:t>
        <w:br/>
        <w:t xml:space="preserve">    &lt;div class="important-note-box"&gt;</w:t>
        <w:br/>
        <w:t xml:space="preserve">        &lt;strong&gt;IMPORTANT:&lt;/strong&gt; Please restrict each submission to a maximum of 20 articles. Submissions exceeding this limit will result in processing of only the first 20 articles, after which the process will terminate prematurely. Kindly adhere to this restriction. Please respect this limit.</w:t>
        <w:br/>
        <w:t xml:space="preserve">    &lt;/div&gt;</w:t>
        <w:br/>
        <w:t xml:space="preserve">    """, unsafe_allow_html=True)</w:t>
        <w:br/>
        <w:br/>
        <w:t>st.markdown("""</w:t>
        <w:br/>
        <w:t xml:space="preserve">    &lt;div class="important-note-box"&gt;</w:t>
        <w:br/>
        <w:t xml:space="preserve">        &lt;strong&gt;Note:&lt;/strong&gt; The purpose of ReviewAid is not to substitute manual screening and data extraction but to serve as an additional, independent reference that helps minimise manual errors and improve the precision and reliability of the research process. </w:t>
        <w:br/>
        <w:t xml:space="preserve">          &lt;strong&gt;Have any Errors?&lt;/strong&gt; Please visit this &lt;a href="https://aurumz-rgb.github.io/ReviewAid" target="_blank"&gt;Web&lt;/a&gt; or  &lt;a href="https://github.com/aurumz-rgb/ReviewAid/issues" target="_blank"&gt;Github Issues&lt;/a&gt;.  </w:t>
        <w:br/>
        <w:t xml:space="preserve">    &lt;/div&gt;</w:t>
        <w:br/>
        <w:t xml:space="preserve">    """, unsafe_allow_html=True)</w:t>
        <w:br/>
        <w:br/>
        <w:br/>
        <w:br/>
        <w:t>if st.session_state.app_mode is not None:</w:t>
        <w:br/>
        <w:t xml:space="preserve">    st.markdown("&lt;div class='citation-section'&gt;", unsafe_allow_html=True)</w:t>
        <w:br/>
        <w:t xml:space="preserve">    display_citation_section()</w:t>
        <w:br/>
        <w:t xml:space="preserve">    st.markdown("&lt;/div&gt;", unsafe_allow_html=True)</w:t>
        <w:br/>
        <w:br/>
        <w:t>version = "2.3.0"</w:t>
        <w:br/>
        <w:t>try:</w:t>
        <w:br/>
        <w:t xml:space="preserve">    current_file = __file__</w:t>
        <w:br/>
        <w:t xml:space="preserve">    last_modified_timestamp = os.path.getmtime(current_file)</w:t>
        <w:br/>
        <w:t xml:space="preserve">    last_updated = datetime.fromtimestamp(last_modified_timestamp).strftime("%Y-%m-%d %H:%M:%S")</w:t>
        <w:br/>
        <w:t>except Exception:</w:t>
        <w:br/>
        <w:t xml:space="preserve">    last_updated = "Unknown"</w:t>
        <w:br/>
        <w:br/>
        <w:t>st.markdown(</w:t>
        <w:br/>
        <w:t xml:space="preserve">    f"""</w:t>
        <w:br/>
        <w:t xml:space="preserve">    &lt;style&gt;</w:t>
        <w:br/>
        <w:t xml:space="preserve">    .custom-footer-container {{</w:t>
        <w:br/>
        <w:t xml:space="preserve">        width: 100%;</w:t>
        <w:br/>
        <w:t xml:space="preserve">        font-family: 'Times New Roman', Times, serif;</w:t>
        <w:br/>
        <w:t xml:space="preserve">        font-size: 13.5px;</w:t>
        <w:br/>
        <w:t xml:space="preserve">        color: #F0F4F8;</w:t>
        <w:br/>
        <w:t xml:space="preserve">        opacity: 0.9;</w:t>
        <w:br/>
        <w:t xml:space="preserve">        padding: 8px 20px;</w:t>
        <w:br/>
        <w:t xml:space="preserve">        position: fixed;</w:t>
        <w:br/>
        <w:t xml:space="preserve">        bottom: 0;</w:t>
        <w:br/>
        <w:t xml:space="preserve">        left: 0;</w:t>
        <w:br/>
        <w:t xml:space="preserve">        background-color: rgba(31, 41, 55, 1);</w:t>
        <w:br/>
        <w:t xml:space="preserve">        display: flex;</w:t>
        <w:br/>
        <w:t xml:space="preserve">        justify-content: space-between;</w:t>
        <w:br/>
        <w:t xml:space="preserve">        align-items: center;</w:t>
        <w:br/>
        <w:t xml:space="preserve">        z-index: 9999;</w:t>
        <w:br/>
        <w:t xml:space="preserve">        backdrop-filter: blur(5px);</w:t>
        <w:br/>
        <w:t xml:space="preserve">    }}</w:t>
        <w:br/>
        <w:t xml:space="preserve">    @media screen and (max-width: 600px) {{</w:t>
        <w:br/>
        <w:t xml:space="preserve">        .custom-footer-container {{</w:t>
        <w:br/>
        <w:t xml:space="preserve">            flex-direction: column;</w:t>
        <w:br/>
        <w:t xml:space="preserve">            height: auto;</w:t>
        <w:br/>
        <w:t xml:space="preserve">            padding: 10px;</w:t>
        <w:br/>
        <w:t xml:space="preserve">            gap: 5px;</w:t>
        <w:br/>
        <w:t xml:space="preserve">            text-align: center;</w:t>
        <w:br/>
        <w:t xml:space="preserve">            font-size: 11px;</w:t>
        <w:br/>
        <w:t xml:space="preserve">        }}</w:t>
        <w:br/>
        <w:t xml:space="preserve">    }}</w:t>
        <w:br/>
        <w:t xml:space="preserve">    &lt;/style&gt;</w:t>
        <w:br/>
        <w:t xml:space="preserve">    &lt;div class="custom-footer-container"&gt;</w:t>
        <w:br/>
        <w:t xml:space="preserve">        &lt;div style="white-space: nowrap; letter-spacing: 1px;"&gt;</w:t>
        <w:br/>
        <w:t xml:space="preserve">            Made with 💙 by its Creator.</w:t>
        <w:br/>
        <w:t xml:space="preserve">        &lt;/div&gt;</w:t>
        <w:br/>
        <w:t xml:space="preserve">        &lt;div style="white-space: nowrap; letter-spacing: 1px;"&gt;</w:t>
        <w:br/>
        <w:t xml:space="preserve">            Version {version}  </w:t>
        <w:br/>
        <w:t xml:space="preserve">        &lt;/div&gt;</w:t>
        <w:br/>
        <w:t xml:space="preserve">    &lt;/div&gt;</w:t>
        <w:br/>
        <w:t xml:space="preserve">    """,</w:t>
        <w:br/>
        <w:t xml:space="preserve">    unsafe_allow_html=True</w:t>
        <w:br/>
        <w:t>)</w:t>
      </w:r>
    </w:p>
    <w:p>
      <w:pPr>
        <w:pStyle w:val="Heading1"/>
      </w:pPr>
      <w:r>
        <w:t>code.rtf</w:t>
      </w:r>
    </w:p>
    <w:p/>
    <w:p>
      <w:pPr>
        <w:pStyle w:val="Heading1"/>
      </w:pPr>
      <w:r>
        <w:t>confidence.py</w:t>
      </w:r>
    </w:p>
    <w:p>
      <w:r>
        <w:t>import re</w:t>
        <w:br/>
        <w:br/>
        <w:br/>
        <w:t>try:</w:t>
        <w:br/>
        <w:t xml:space="preserve">    from utils import update_terminal_log</w:t>
        <w:br/>
        <w:t>except ImportError:</w:t>
        <w:br/>
        <w:t xml:space="preserve">    def update_terminal_log(msg, level): pass</w:t>
        <w:br/>
        <w:br/>
        <w:t>def estimate_confidence(text, mode="screener", criteria_dict=None, extracted_data=None, fields_list=None):</w:t>
        <w:br/>
        <w:t xml:space="preserve">    try:</w:t>
        <w:br/>
        <w:t xml:space="preserve">        update_terminal_log(f"Calculating heuristic confidence for mode: {mode}", "DEBUG")</w:t>
        <w:br/>
        <w:t xml:space="preserve">    except:</w:t>
        <w:br/>
        <w:t xml:space="preserve">        pass</w:t>
        <w:br/>
        <w:t xml:space="preserve">    </w:t>
        <w:br/>
        <w:t xml:space="preserve">    if not text or len(text.strip()) &lt; 30:</w:t>
        <w:br/>
        <w:t xml:space="preserve">        return 0.1 </w:t>
        <w:br/>
        <w:br/>
        <w:t xml:space="preserve">    text_lower = text.lower()</w:t>
        <w:br/>
        <w:br/>
        <w:t xml:space="preserve">    if mode == "screener":</w:t>
        <w:br/>
        <w:t xml:space="preserve">        match_count = 0</w:t>
        <w:br/>
        <w:t xml:space="preserve">        total_criteria = 0</w:t>
        <w:br/>
        <w:br/>
        <w:t xml:space="preserve">        def count_matches(criteria_string):</w:t>
        <w:br/>
        <w:t xml:space="preserve">            nonlocal match_count, total_criteria</w:t>
        <w:br/>
        <w:t xml:space="preserve">            if not criteria_string or not criteria_string.strip():</w:t>
        <w:br/>
        <w:t xml:space="preserve">                return</w:t>
        <w:br/>
        <w:t xml:space="preserve">            items = [c.strip() for c in criteria_string.split(",") if c.strip()]</w:t>
        <w:br/>
        <w:t xml:space="preserve">            total_criteria += len(items)</w:t>
        <w:br/>
        <w:t xml:space="preserve">            for item in items:</w:t>
        <w:br/>
        <w:t xml:space="preserve">                if item.lower() in text_lower:</w:t>
        <w:br/>
        <w:t xml:space="preserve">                    match_count += 1</w:t>
        <w:br/>
        <w:t xml:space="preserve">        </w:t>
        <w:br/>
        <w:t xml:space="preserve">        if criteria_dict:</w:t>
        <w:br/>
        <w:t xml:space="preserve">            count_matches(criteria_dict.get("pop_inc", ""))</w:t>
        <w:br/>
        <w:t xml:space="preserve">            count_matches(criteria_dict.get("pop_exc", ""))</w:t>
        <w:br/>
        <w:t xml:space="preserve">            count_matches(criteria_dict.get("int_inc", ""))</w:t>
        <w:br/>
        <w:t xml:space="preserve">            count_matches(criteria_dict.get("int_exc", ""))</w:t>
        <w:br/>
        <w:t xml:space="preserve">            count_matches(criteria_dict.get("comp_inc", ""))</w:t>
        <w:br/>
        <w:t xml:space="preserve">            count_matches(criteria_dict.get("comp_exc", ""))</w:t>
        <w:br/>
        <w:t xml:space="preserve">            count_matches(criteria_dict.get("outcome", ""))</w:t>
        <w:br/>
        <w:br/>
        <w:t xml:space="preserve">        if total_criteria == 0:</w:t>
        <w:br/>
        <w:t xml:space="preserve">            try:</w:t>
        <w:br/>
        <w:t xml:space="preserve">                update_terminal_log("No criteria provided for heuristic estimation. Defaulting to 0.4.", "DEBUG")</w:t>
        <w:br/>
        <w:t xml:space="preserve">            except:</w:t>
        <w:br/>
        <w:t xml:space="preserve">                pass</w:t>
        <w:br/>
        <w:t xml:space="preserve">            return 0.4</w:t>
        <w:br/>
        <w:t xml:space="preserve">        </w:t>
        <w:br/>
        <w:t xml:space="preserve">        score = match_count / total_criteria</w:t>
        <w:br/>
        <w:t xml:space="preserve">        </w:t>
        <w:br/>
        <w:t xml:space="preserve">        if score &gt; 0.8:</w:t>
        <w:br/>
        <w:t xml:space="preserve">            score = min(score + 0.1, 1.0)</w:t>
        <w:br/>
        <w:t xml:space="preserve">        </w:t>
        <w:br/>
        <w:t xml:space="preserve">        try:</w:t>
        <w:br/>
        <w:t xml:space="preserve">            update_terminal_log(f"Screener Heuristic: {match_count}/{total_criteria} criteria matched. Score: {score:.2f}", "DEBUG")</w:t>
        <w:br/>
        <w:t xml:space="preserve">        except:</w:t>
        <w:br/>
        <w:t xml:space="preserve">            pass</w:t>
        <w:br/>
        <w:t xml:space="preserve">        return round(score, 2)</w:t>
        <w:br/>
        <w:br/>
        <w:t xml:space="preserve">    elif mode == "extractor":</w:t>
        <w:br/>
        <w:t xml:space="preserve">        if not extracted_data or not isinstance(extracted_data, dict):</w:t>
        <w:br/>
        <w:t xml:space="preserve">            try:</w:t>
        <w:br/>
        <w:t xml:space="preserve">                update_terminal_log("No extracted data available for validation. Defaulting to 0.4.", "DEBUG")</w:t>
        <w:br/>
        <w:t xml:space="preserve">            except:</w:t>
        <w:br/>
        <w:t xml:space="preserve">                pass</w:t>
        <w:br/>
        <w:t xml:space="preserve">            return 0.4</w:t>
        <w:br/>
        <w:t xml:space="preserve">            </w:t>
        <w:br/>
        <w:t xml:space="preserve">        valid_fields = 0</w:t>
        <w:br/>
        <w:t xml:space="preserve">        found_fields = 0</w:t>
        <w:br/>
        <w:t xml:space="preserve">        </w:t>
        <w:br/>
        <w:t xml:space="preserve">        for key, value in extracted_data.items():</w:t>
        <w:br/>
        <w:t xml:space="preserve">            if value and str(value).strip() != "Not Found":</w:t>
        <w:br/>
        <w:t xml:space="preserve">                valid_fields += 1</w:t>
        <w:br/>
        <w:br/>
        <w:t xml:space="preserve">                val_str = str(value).strip()</w:t>
        <w:br/>
        <w:t xml:space="preserve">                if len(val_str) &gt; 5: </w:t>
        <w:br/>
        <w:t xml:space="preserve">                    if val_str.lower() in text_lower:</w:t>
        <w:br/>
        <w:t xml:space="preserve">                        found_fields += 1</w:t>
        <w:br/>
        <w:t xml:space="preserve">                    else:</w:t>
        <w:br/>
        <w:t xml:space="preserve">                        words = val_str.split()[:3] </w:t>
        <w:br/>
        <w:t xml:space="preserve">                        if all(word in text_lower for word in words):</w:t>
        <w:br/>
        <w:t xml:space="preserve">                            found_fields += 1</w:t>
        <w:br/>
        <w:t xml:space="preserve">                elif len(val_str) &gt; 0:</w:t>
        <w:br/>
        <w:t xml:space="preserve">                     if val_str.lower() in text_lower:</w:t>
        <w:br/>
        <w:t xml:space="preserve">                        found_fields += 1</w:t>
        <w:br/>
        <w:t xml:space="preserve">        </w:t>
        <w:br/>
        <w:t xml:space="preserve">        if valid_fields == 0:</w:t>
        <w:br/>
        <w:t xml:space="preserve">            return 0.1</w:t>
        <w:br/>
        <w:t xml:space="preserve">        </w:t>
        <w:br/>
        <w:t xml:space="preserve">        score = found_fields / valid_fields</w:t>
        <w:br/>
        <w:t xml:space="preserve">        try:</w:t>
        <w:br/>
        <w:t xml:space="preserve">            update_terminal_log(f"Extractor Heuristic: {found_fields}/{valid_fields} fields verified in text. Score: {score:.2f}", "DEBUG")</w:t>
        <w:br/>
        <w:t xml:space="preserve">        except:</w:t>
        <w:br/>
        <w:t xml:space="preserve">            pass</w:t>
        <w:br/>
        <w:t xml:space="preserve">        return round(score, 2)</w:t>
        <w:br/>
        <w:br/>
        <w:t xml:space="preserve">    return 0.4</w:t>
      </w:r>
    </w:p>
    <w:p>
      <w:pPr>
        <w:pStyle w:val="Heading1"/>
      </w:pPr>
      <w:r>
        <w:t>errors/extracted_data-7.docx</w:t>
      </w:r>
    </w:p>
    <w:p/>
    <w:p>
      <w:pPr>
        <w:pStyle w:val="Heading1"/>
      </w:pPr>
      <w:r>
        <w:t>errors/extracted_data-8.docx</w:t>
      </w:r>
    </w:p>
    <w:p/>
    <w:p>
      <w:pPr>
        <w:pStyle w:val="Heading1"/>
      </w:pPr>
      <w:r>
        <w:t>extractor.py</w:t>
      </w:r>
    </w:p>
    <w:p>
      <w:r>
        <w:t>import streamlit as st</w:t>
        <w:br/>
        <w:t>import pandas as pd</w:t>
        <w:br/>
        <w:t>import time</w:t>
        <w:br/>
        <w:t>import gc</w:t>
        <w:br/>
        <w:t>import hashlib</w:t>
        <w:br/>
        <w:br/>
        <w:br/>
        <w:t>from utils import (</w:t>
        <w:br/>
        <w:t xml:space="preserve">    update_terminal_log, extract_pdf_content, preprocess_text_for_ai, </w:t>
        <w:br/>
        <w:t xml:space="preserve">    MAX_INPUT_TOKENS_EXTRACTOR, MAX_OUTPUT_TOKENS, update_processing_stats,</w:t>
        <w:br/>
        <w:t xml:space="preserve">    to_docx, to_csv, to_excel, display_citation_section, query_llm</w:t>
        <w:br/>
        <w:t>)</w:t>
        <w:br/>
        <w:t>from parser import parse_result, df_from_extracted_results</w:t>
        <w:br/>
        <w:t>from confidence import estimate_confidence</w:t>
        <w:br/>
        <w:br/>
        <w:t>def run_extractor():</w:t>
        <w:br/>
        <w:t xml:space="preserve">    st.markdown("## Full-text Data Extractor")</w:t>
        <w:br/>
        <w:t xml:space="preserve">    </w:t>
        <w:br/>
        <w:br/>
        <w:t xml:space="preserve">    with st.expander("⚙️ Configuration", expanded=False):</w:t>
        <w:br/>
        <w:br/>
        <w:t xml:space="preserve">        available_providers = ["Default", "OpenAI", "Anthropic", "Cohere", "DeepSeek", "GLM (Z.ai)", "Ollama (Local)"]</w:t>
        <w:br/>
        <w:t xml:space="preserve">        provider_name = st.selectbox("Select AI Provider", available_providers, index=0)</w:t>
        <w:br/>
        <w:t xml:space="preserve">        </w:t>
        <w:br/>
        <w:br/>
        <w:t xml:space="preserve">        </w:t>
        <w:br/>
        <w:t xml:space="preserve">        if provider_name == "Default":</w:t>
        <w:br/>
        <w:t xml:space="preserve">            default_models = ['GLM-4.7-Flash', 'GLM-4.6V-Flash', 'GLM-4.5-Flash']</w:t>
        <w:br/>
        <w:t xml:space="preserve">            selected_default_model = st.selectbox("Select Default Model", default_models, index=0)</w:t>
        <w:br/>
        <w:br/>
        <w:t xml:space="preserve">            st.info(f"""</w:t>
        <w:br/>
        <w:t xml:space="preserve">                **Default Mode Selected.**</w:t>
        <w:br/>
        <w:t xml:space="preserve">                - **Provider:** GLM (Z.ai)</w:t>
        <w:br/>
        <w:t xml:space="preserve">                - **Model:** {selected_default_model}</w:t>
        <w:br/>
        <w:t xml:space="preserve">                - **API Keys:** No input required; ReviewAid will use its own API keys automatically.</w:t>
        <w:br/>
        <w:t xml:space="preserve">                </w:t>
        <w:br/>
        <w:t xml:space="preserve">                """)</w:t>
        <w:br/>
        <w:t xml:space="preserve">            st.session_state['provider_name'] = "Default"</w:t>
        <w:br/>
        <w:t xml:space="preserve">            st.session_state['model_name'] = selected_default_model</w:t>
        <w:br/>
        <w:t xml:space="preserve">            st.session_state['api_key'] = "HIDDEN" </w:t>
        <w:br/>
        <w:t xml:space="preserve">        elif provider_name == "OpenAI":</w:t>
        <w:br/>
        <w:t xml:space="preserve">            model_name = st.text_input("Model Name *(please ensure it is entered exactly as required by the AI provider)*", value="gpt-4o", help="e.g. gpt-4o")</w:t>
        <w:br/>
        <w:t xml:space="preserve">            api_key = st.text_input("API Key", type="password", help="Enter your OpenAI API Key")</w:t>
        <w:br/>
        <w:t xml:space="preserve">            st.session_state['provider_name'] = "OpenAI"</w:t>
        <w:br/>
        <w:t xml:space="preserve">            st.session_state['model_name'] = model_name</w:t>
        <w:br/>
        <w:t xml:space="preserve">            st.session_state['api_key'] = api_key</w:t>
        <w:br/>
        <w:t xml:space="preserve">        elif provider_name == "Anthropic":</w:t>
        <w:br/>
        <w:t xml:space="preserve">            model_name = st.text_input("Model Name *(please ensure it is entered exactly as required by the AI provider)*", value="claude-sonnet-4-20250514", help="e.g. claude-sonnet-4-20250514")</w:t>
        <w:br/>
        <w:t xml:space="preserve">            api_key = st.text_input("API Key", type="password", help="Enter your Anthropic API Key")</w:t>
        <w:br/>
        <w:t xml:space="preserve">            st.session_state['provider_name'] = "Anthropic"</w:t>
        <w:br/>
        <w:t xml:space="preserve">            st.session_state['model_name'] = model_name</w:t>
        <w:br/>
        <w:t xml:space="preserve">            st.session_state['api_key'] = api_key</w:t>
        <w:br/>
        <w:t xml:space="preserve">        elif provider_name == "Cohere":</w:t>
        <w:br/>
        <w:t xml:space="preserve">            model_name = st.text_input("Model Name *(please ensure it is entered exactly as required by the AI provider)*", value="command-a-03-2025", help="e.g. command-a-03-2025")</w:t>
        <w:br/>
        <w:t xml:space="preserve">            api_key = st.text_input("API Key", type="password", help="Enter your Cohere API Key")</w:t>
        <w:br/>
        <w:t xml:space="preserve">            st.session_state['provider_name'] = "Cohere"</w:t>
        <w:br/>
        <w:t xml:space="preserve">            st.session_state['model_name'] = model_name</w:t>
        <w:br/>
        <w:t xml:space="preserve">            st.session_state['api_key'] = api_key</w:t>
        <w:br/>
        <w:t xml:space="preserve">        elif provider_name == "DeepSeek":</w:t>
        <w:br/>
        <w:t xml:space="preserve">            model_name = st.text_input("Model Name *(please ensure it is entered exactly as required by the AI provider)*", value="deepseek-chat", help="e.g. deepseek-chat")</w:t>
        <w:br/>
        <w:t xml:space="preserve">            api_key = st.text_input("API Key", type="password", help="Enter your DeepSeek API Key")</w:t>
        <w:br/>
        <w:t xml:space="preserve">            st.session_state['provider_name'] = "DeepSeek"</w:t>
        <w:br/>
        <w:t xml:space="preserve">            st.session_state['model_name'] = model_name</w:t>
        <w:br/>
        <w:t xml:space="preserve">            st.session_state['api_key'] = api_key</w:t>
        <w:br/>
        <w:t xml:space="preserve">        elif provider_name == "GLM (Z.ai)":</w:t>
        <w:br/>
        <w:t xml:space="preserve">            model_name = st.text_input("Model Name *(please ensure it is entered exactly as required by the AI provider)*", value="GLM-4.6V-Flash", help="e.g. GLM-4.6V-Flash")</w:t>
        <w:br/>
        <w:t xml:space="preserve">            api_key = st.text_input("API Key", type="password", help="Enter your Z.ai API Key")</w:t>
        <w:br/>
        <w:t xml:space="preserve">            st.session_state['provider_name'] = "GLM (Z.ai)"</w:t>
        <w:br/>
        <w:t xml:space="preserve">            st.session_state['model_name'] = model_name</w:t>
        <w:br/>
        <w:t xml:space="preserve">            st.session_state['api_key'] = api_key</w:t>
        <w:br/>
        <w:t xml:space="preserve">        elif provider_name == "Ollama (Local)":</w:t>
        <w:br/>
        <w:t xml:space="preserve">            model_name = st.text_input("Model Name *(please ensure it is entered exactly as required by the AI provider)*", value="llama3", help="e.g. llama3, mistral")</w:t>
        <w:br/>
        <w:t xml:space="preserve">            api_key = st.text_input("API Key (Optional)", type="password", help="Leave empty if not configured")</w:t>
        <w:br/>
        <w:t xml:space="preserve">            st.session_state['ollama_base_url'] = st.text_input("Ollama Base URL", value="http://localhost:11434")</w:t>
        <w:br/>
        <w:t xml:space="preserve">            st.session_state['provider_name'] = "Ollama (Local)"</w:t>
        <w:br/>
        <w:t xml:space="preserve">            st.session_state['model_name'] = model_name</w:t>
        <w:br/>
        <w:t xml:space="preserve">            st.session_state['api_key'] = api_key</w:t>
        <w:br/>
        <w:br/>
        <w:t xml:space="preserve">        st.markdown("---")</w:t>
        <w:br/>
        <w:t xml:space="preserve">        st.markdown("### ℹ️ Info")</w:t>
        <w:br/>
        <w:t xml:space="preserve">        st.info("Select a provider and enter the corresponding API key. For Ollama, ensure that server is running locally. 'Default' uses ReviewAid's own environment variables.")</w:t>
        <w:br/>
        <w:t xml:space="preserve">        st.markdown("---")</w:t>
        <w:br/>
        <w:t xml:space="preserve">  </w:t>
        <w:br/>
        <w:br/>
        <w:t xml:space="preserve">    fields = st.text_input("Fields to Extract (comma-separated)", placeholder="e.g. Author, Year, Study Design, Sample Size, Conclusion")</w:t>
        <w:br/>
        <w:t xml:space="preserve">    fields_list = [f.strip() for f in fields.split(",") if f.strip()]</w:t>
        <w:br/>
        <w:t xml:space="preserve">    </w:t>
        <w:br/>
        <w:t xml:space="preserve">    enable_ocr = st.checkbox("Enable OCR for Images (processing may take longer)", value=False)</w:t>
        <w:br/>
        <w:br/>
        <w:br/>
        <w:t xml:space="preserve">    if "Paper Title" not in fields_list:</w:t>
        <w:br/>
        <w:t xml:space="preserve">        fields_list.insert(0, "Paper Title")</w:t>
        <w:br/>
        <w:t xml:space="preserve">    </w:t>
        <w:br/>
        <w:t xml:space="preserve">    if len(fields_list) == 1 and fields_list[0] == "Paper Title":</w:t>
        <w:br/>
        <w:t xml:space="preserve">        st.info("If left Empty, Only Paper Title will be extracted.")</w:t>
        <w:br/>
        <w:t xml:space="preserve">        st.info("Important: Short-form field names (e.g., Intervention_Mean, Control_N) are not supported. You must use fully expanded descriptions (e.g., Intervention_Mean: mean value of the continuous outcome in the intervention group). Using short forms will result in failed or incomplete extraction.")</w:t>
        <w:br/>
        <w:t xml:space="preserve">        st.markdown("---")</w:t>
        <w:br/>
        <w:t xml:space="preserve">    </w:t>
        <w:br/>
        <w:t xml:space="preserve">    uploaded_pdfs = st.file_uploader("Upload only PDF files (DOCX/HTML not supported). Limit: upto 20 papers per batch.", accept_multiple_files=True)</w:t>
        <w:br/>
        <w:t xml:space="preserve">    </w:t>
        <w:br/>
        <w:t xml:space="preserve">    if st.button("Process Papers"):</w:t>
        <w:br/>
        <w:br/>
        <w:t xml:space="preserve">        selected_provider = st.session_state.get('provider_name', 'OpenAI')</w:t>
        <w:br/>
        <w:t xml:space="preserve">        </w:t>
        <w:br/>
        <w:t xml:space="preserve">        if selected_provider == "Default":</w:t>
        <w:br/>
        <w:br/>
        <w:t xml:space="preserve">            mode = st.session_state.app_mode</w:t>
        <w:br/>
        <w:t xml:space="preserve">            import os</w:t>
        <w:br/>
        <w:t xml:space="preserve">            from dotenv import load_dotenv</w:t>
        <w:br/>
        <w:t xml:space="preserve">            load_dotenv()</w:t>
        <w:br/>
        <w:t xml:space="preserve">            </w:t>
        <w:br/>
        <w:t xml:space="preserve">            if mode == "screener":</w:t>
        <w:br/>
        <w:t xml:space="preserve">                api_key = os.getenv("SCREENER_API_KEY")</w:t>
        <w:br/>
        <w:t xml:space="preserve">            else:</w:t>
        <w:br/>
        <w:t xml:space="preserve">                api_key = os.getenv("EXTRACTOR_API_KEY")</w:t>
        <w:br/>
        <w:t xml:space="preserve">            </w:t>
        <w:br/>
        <w:t xml:space="preserve">            if not api_key:</w:t>
        <w:br/>
        <w:t xml:space="preserve">                st.error("SCREENER_API_KEY or EXTRACTOR_API_KEY not found in environment variables (.env).")</w:t>
        <w:br/>
        <w:t xml:space="preserve">                st.stop()</w:t>
        <w:br/>
        <w:t xml:space="preserve">                </w:t>
        <w:br/>
        <w:t xml:space="preserve">            </w:t>
        <w:br/>
        <w:t xml:space="preserve">            model_name = st.session_state.get('model_name', 'GLM-4.7-Flash')</w:t>
        <w:br/>
        <w:t xml:space="preserve">            provider_for_call = "GLM (Z.ai)"</w:t>
        <w:br/>
        <w:t xml:space="preserve">            </w:t>
        <w:br/>
        <w:t xml:space="preserve">        else:</w:t>
        <w:br/>
        <w:br/>
        <w:t xml:space="preserve">            api_key = st.session_state.get('api_key', '')</w:t>
        <w:br/>
        <w:t xml:space="preserve">            model_name = st.session_state.get('model_name', 'gpt-4o')</w:t>
        <w:br/>
        <w:t xml:space="preserve">            provider_for_call = selected_provider</w:t>
        <w:br/>
        <w:t xml:space="preserve">            </w:t>
        <w:br/>
        <w:t xml:space="preserve">            if not api_key and provider_for_call != "Ollama (Local)":</w:t>
        <w:br/>
        <w:t xml:space="preserve">                st.error("Please enter an API Key in the Configuration section.")</w:t>
        <w:br/>
        <w:t xml:space="preserve">                st.stop()</w:t>
        <w:br/>
        <w:br/>
        <w:t xml:space="preserve">        st.session_state.extracted_results = []</w:t>
        <w:br/>
        <w:t xml:space="preserve">        st.session_state.batch_file_hashes = {}</w:t>
        <w:br/>
        <w:br/>
        <w:t xml:space="preserve">        if not uploaded_pdfs:</w:t>
        <w:br/>
        <w:t xml:space="preserve">            st.warning("Please upload at least one PDF file.")</w:t>
        <w:br/>
        <w:t xml:space="preserve">            st.stop()</w:t>
        <w:br/>
        <w:br/>
        <w:br/>
        <w:t xml:space="preserve">        st.markdown(</w:t>
        <w:br/>
        <w:t xml:space="preserve">    '&lt;span style="color:#FBE1B8"&gt;&lt;b&gt;If the default AI displays a “server busy” or “API overload” message or truncated response, you can switch to an available model in default mode and use it without entering any API key.&lt;/b&gt;&lt;/span&gt;',</w:t>
        <w:br/>
        <w:t xml:space="preserve">    unsafe_allow_html=True</w:t>
        <w:br/>
        <w:t>)</w:t>
        <w:br/>
        <w:t xml:space="preserve">        st.session_state.terminal_logs = []</w:t>
        <w:br/>
        <w:t xml:space="preserve">        with st.expander("System Terminal (Background Processing)", expanded=True):</w:t>
        <w:br/>
        <w:t xml:space="preserve">            st.session_state.terminal_placeholder = st.empty()</w:t>
        <w:br/>
        <w:t xml:space="preserve">            update_terminal_log("Initializing processing session...", "SYSTEM")</w:t>
        <w:br/>
        <w:t xml:space="preserve">            update_terminal_log(f"Using Default Provider ({model_name}) with Env Key.", "INFO")</w:t>
        <w:br/>
        <w:t xml:space="preserve">            update_terminal_log(f"Mode detected: {st.session_state.app_mode}", "INFO")</w:t>
        <w:br/>
        <w:t xml:space="preserve">            update_terminal_log(f"Provider: {provider_for_call} | Model: {model_name}", "INFO")</w:t>
        <w:br/>
        <w:t xml:space="preserve">            update_terminal_log(f"Files to process: {min(len(uploaded_pdfs), 2000)}", "INFO")</w:t>
        <w:br/>
        <w:t xml:space="preserve">            update_terminal_log("Allocating resources...", "DEBUG")</w:t>
        <w:br/>
        <w:br/>
        <w:t xml:space="preserve">        max_papers = 21 </w:t>
        <w:br/>
        <w:t xml:space="preserve">        total_pdfs = min(len(uploaded_pdfs), max_papers)</w:t>
        <w:br/>
        <w:t xml:space="preserve">        </w:t>
        <w:br/>
        <w:t xml:space="preserve">        status_placeholder = st.empty()</w:t>
        <w:br/>
        <w:t xml:space="preserve">        progress_bar = st.progress(0)</w:t>
        <w:br/>
        <w:t xml:space="preserve">        </w:t>
        <w:br/>
        <w:t xml:space="preserve">        if "last_log_update_time" not in st.session_state:</w:t>
        <w:br/>
        <w:t xml:space="preserve">            st.session_state.last_log_update_time = 0.0</w:t>
        <w:br/>
        <w:t xml:space="preserve">        </w:t>
        <w:br/>
        <w:t xml:space="preserve">        papers_processed_in_batch = 0</w:t>
        <w:br/>
        <w:t xml:space="preserve">        </w:t>
        <w:br/>
        <w:t xml:space="preserve">       </w:t>
        <w:br/>
        <w:t xml:space="preserve">        try:</w:t>
        <w:br/>
        <w:t xml:space="preserve">            for idx, pdf in enumerate(uploaded_pdfs[:max_papers], 1):</w:t>
        <w:br/>
        <w:t xml:space="preserve">                gc.collect()</w:t>
        <w:br/>
        <w:t xml:space="preserve">                </w:t>
        <w:br/>
        <w:t xml:space="preserve">                result = None</w:t>
        <w:br/>
        <w:t xml:space="preserve">                text = ""</w:t>
        <w:br/>
        <w:t xml:space="preserve">                full_text_backup = ""</w:t>
        <w:br/>
        <w:t xml:space="preserve">                title, author, year = "", "", "" </w:t>
        <w:br/>
        <w:t xml:space="preserve">                </w:t>
        <w:br/>
        <w:t xml:space="preserve">                if pdf is None:</w:t>
        <w:br/>
        <w:t xml:space="preserve">                    continue</w:t>
        <w:br/>
        <w:br/>
        <w:t xml:space="preserve">                try:</w:t>
        <w:br/>
        <w:t xml:space="preserve">                    start_time_file = time.time()</w:t>
        <w:br/>
        <w:t xml:space="preserve">                    </w:t>
        <w:br/>
        <w:t xml:space="preserve">            </w:t>
        <w:br/>
        <w:t xml:space="preserve">                    try:</w:t>
        <w:br/>
        <w:t xml:space="preserve">                        pdf.seek(0)</w:t>
        <w:br/>
        <w:t xml:space="preserve">                        pdf_bytes = pdf.read()</w:t>
        <w:br/>
        <w:t xml:space="preserve">                    except Exception as e:</w:t>
        <w:br/>
        <w:t xml:space="preserve">                        update_terminal_log(f"File read error for {pdf.name}: {str(e)}", "ERROR")</w:t>
        <w:br/>
        <w:t xml:space="preserve">                     </w:t>
        <w:br/>
        <w:t xml:space="preserve">                        progress_bar.progress(idx / total_pdfs)</w:t>
        <w:br/>
        <w:t xml:space="preserve">                        continue</w:t>
        <w:br/>
        <w:t xml:space="preserve">                    </w:t>
        <w:br/>
        <w:t xml:space="preserve">    </w:t>
        <w:br/>
        <w:t xml:space="preserve">                    pdf_hash = hashlib.sha256(pdf_bytes).hexdigest()</w:t>
        <w:br/>
        <w:t xml:space="preserve">                    </w:t>
        <w:br/>
        <w:t xml:space="preserve">                    if pdf_hash in st.session_state.batch_file_hashes:</w:t>
        <w:br/>
        <w:t xml:space="preserve">          </w:t>
        <w:br/>
        <w:t xml:space="preserve">                        update_terminal_log(f"Duplicate file detected (Hash match). Using cached result.", "INFO")</w:t>
        <w:br/>
        <w:t xml:space="preserve">                        cached_result = st.session_state.batch_file_hashes[pdf_hash]</w:t>
        <w:br/>
        <w:t xml:space="preserve">                        cached_result["filename"] = pdf.name</w:t>
        <w:br/>
        <w:t xml:space="preserve">                        </w:t>
        <w:br/>
        <w:t xml:space="preserve">                        st.session_state.extracted_results.append(cached_result)</w:t>
        <w:br/>
        <w:t xml:space="preserve">                        </w:t>
        <w:br/>
        <w:t xml:space="preserve">                        update_processing_stats("extractor", 1)</w:t>
        <w:br/>
        <w:t xml:space="preserve">                        </w:t>
        <w:br/>
        <w:t xml:space="preserve">                        papers_processed_in_batch += 1</w:t>
        <w:br/>
        <w:t xml:space="preserve">                        </w:t>
        <w:br/>
        <w:t xml:space="preserve">         </w:t>
        <w:br/>
        <w:t xml:space="preserve">                        try:</w:t>
        <w:br/>
        <w:t xml:space="preserve">                            percent = int((idx / total_pdfs) * 100)</w:t>
        <w:br/>
        <w:t xml:space="preserve">                            status_placeholder.markdown(f"&lt;h4 style='text-align: center; color: #4189DC;'&gt;{percent}% Work Done... Processing &lt;span style='color: white'&gt;{pdf.name}&lt;/span&gt; (Cached)&lt;/h4&gt;", unsafe_allow_html=True)</w:t>
        <w:br/>
        <w:t xml:space="preserve">                            progress_bar.progress(idx / total_pdfs)</w:t>
        <w:br/>
        <w:t xml:space="preserve">                            update_terminal_log("Skipped API call. Using cached data.", "SUCCESS")</w:t>
        <w:br/>
        <w:t xml:space="preserve">                        except:</w:t>
        <w:br/>
        <w:t xml:space="preserve">                            pass</w:t>
        <w:br/>
        <w:t xml:space="preserve">                        </w:t>
        <w:br/>
        <w:t xml:space="preserve">               </w:t>
        <w:br/>
        <w:t xml:space="preserve">                        del pdf_bytes </w:t>
        <w:br/>
        <w:t xml:space="preserve">                        continue</w:t>
        <w:br/>
        <w:t xml:space="preserve">                    </w:t>
        <w:br/>
        <w:t xml:space="preserve">       </w:t>
        <w:br/>
        <w:t xml:space="preserve">                    if enable_ocr:</w:t>
        <w:br/>
        <w:t xml:space="preserve">                         update_terminal_log("OCR Mode Enabled. Scanning pages for images...", "INFO")</w:t>
        <w:br/>
        <w:t xml:space="preserve">                    </w:t>
        <w:br/>
        <w:t xml:space="preserve">                    text, title, author, year = extract_pdf_content(pdf_bytes, enable_ocr=enable_ocr)</w:t>
        <w:br/>
        <w:t xml:space="preserve">                    </w:t>
        <w:br/>
        <w:t xml:space="preserve">                    del pdf_bytes </w:t>
        <w:br/>
        <w:br/>
        <w:t xml:space="preserve">                    if not text.strip():</w:t>
        <w:br/>
        <w:t xml:space="preserve">                        update_terminal_log(f"PDF '{pdf.name}' appears empty or unreadable.", "WARN")</w:t>
        <w:br/>
        <w:t xml:space="preserve">                        try:</w:t>
        <w:br/>
        <w:t xml:space="preserve">                            progress_bar.progress(idx / total_pdfs)</w:t>
        <w:br/>
        <w:t xml:space="preserve">                        except:</w:t>
        <w:br/>
        <w:t xml:space="preserve">                            pass</w:t>
        <w:br/>
        <w:t xml:space="preserve">                        continue</w:t>
        <w:br/>
        <w:t xml:space="preserve">                    </w:t>
        <w:br/>
        <w:t xml:space="preserve">                    full_text_backup = text</w:t>
        <w:br/>
        <w:t xml:space="preserve">                    text = preprocess_text_for_ai(text, max_tokens=MAX_INPUT_TOKENS_EXTRACTOR)</w:t>
        <w:br/>
        <w:br/>
        <w:t xml:space="preserve">         </w:t>
        <w:br/>
        <w:t xml:space="preserve">                    criteria_dict = {} </w:t>
        <w:br/>
        <w:t xml:space="preserve">                    </w:t>
        <w:br/>
        <w:t xml:space="preserve">                    confidence = estimate_confidence(</w:t>
        <w:br/>
        <w:t xml:space="preserve">                        text, </w:t>
        <w:br/>
        <w:t xml:space="preserve">                        mode="extractor", </w:t>
        <w:br/>
        <w:t xml:space="preserve">                        criteria_dict=criteria_dict, </w:t>
        <w:br/>
        <w:t xml:space="preserve">                        extracted_data=None, </w:t>
        <w:br/>
        <w:t xml:space="preserve">                        fields_list=fields_list</w:t>
        <w:br/>
        <w:t xml:space="preserve">                    )</w:t>
        <w:br/>
        <w:t xml:space="preserve">                    </w:t>
        <w:br/>
        <w:t xml:space="preserve">       </w:t>
        <w:br/>
        <w:t xml:space="preserve">                    raw_result = None</w:t>
        <w:br/>
        <w:t xml:space="preserve">                    prompt = ""</w:t>
        <w:br/>
        <w:br/>
        <w:t xml:space="preserve">                    try:</w:t>
        <w:br/>
        <w:t xml:space="preserve">                        update_terminal_log(f"Preparing extraction fields: {', '.join(fields_list)}", "INFO")</w:t>
        <w:br/>
        <w:t xml:space="preserve">                    except:</w:t>
        <w:br/>
        <w:t xml:space="preserve">                        pass</w:t>
        <w:br/>
        <w:t xml:space="preserve">                    field_descriptions = {</w:t>
        <w:br/>
        <w:t xml:space="preserve">                        "Paper Title": "The full title of the research paper",</w:t>
        <w:br/>
        <w:t xml:space="preserve">                        "Author": "The main author(s) of the paper",</w:t>
        <w:br/>
        <w:t xml:space="preserve">                        "Year": "The publication year of the paper",</w:t>
        <w:br/>
        <w:t xml:space="preserve">                        "Journal": "The journal where the paper was published",</w:t>
        <w:br/>
        <w:t xml:space="preserve">                        "DOI": "The Digital Object Identifier of the paper",</w:t>
        <w:br/>
        <w:t xml:space="preserve">                        "Abstract": "A brief summary of the paper's content",</w:t>
        <w:br/>
        <w:t xml:space="preserve">                        "Keywords": "Key terms associated with the paper",</w:t>
        <w:br/>
        <w:t xml:space="preserve">                        "Study Design": "The methodology used in the study (e.g. randomized controlled trial, cohort study)",</w:t>
        <w:br/>
        <w:t xml:space="preserve">                        "Sample Size": "The number of participants in the study",</w:t>
        <w:br/>
        <w:t xml:space="preserve">                        "Intervention": "The treatment or intervention being studied",</w:t>
        <w:br/>
        <w:t xml:space="preserve">                        "Comparison": "The control or comparison group",</w:t>
        <w:br/>
        <w:t xml:space="preserve">                        "Outcome": "The main results or findings of the study",</w:t>
        <w:br/>
        <w:t xml:space="preserve">                        "Conclusion": "The authors' conclusion based on the findings",</w:t>
        <w:br/>
        <w:t xml:space="preserve">                        "Funding": "Information about who funded the research",</w:t>
        <w:br/>
        <w:t xml:space="preserve">                        "Conflicts of Interest": "Any declared conflicts of interest by the authors"</w:t>
        <w:br/>
        <w:t xml:space="preserve">                    }</w:t>
        <w:br/>
        <w:t xml:space="preserve">                    </w:t>
        <w:br/>
        <w:t xml:space="preserve">                    prompt = "Extract the following information from the research paper:\n\n"</w:t>
        <w:br/>
        <w:t xml:space="preserve">                    for field in fields_list:</w:t>
        <w:br/>
        <w:t xml:space="preserve">                        description = field_descriptions.get(field, f"Information about {field}")</w:t>
        <w:br/>
        <w:t xml:space="preserve">                        prompt += f"- {field}: {description}\n"</w:t>
        <w:br/>
        <w:t xml:space="preserve">                    </w:t>
        <w:br/>
        <w:t xml:space="preserve">                    time.sleep(1)</w:t>
        <w:br/>
        <w:t xml:space="preserve">                    </w:t>
        <w:br/>
        <w:t xml:space="preserve">                    prompt += f"""</w:t>
        <w:br/>
        <w:t>**Paper Text:**</w:t>
        <w:br/>
        <w:t>\"\"\"</w:t>
        <w:br/>
        <w:t>{text}</w:t>
        <w:br/>
        <w:t>\"\"\"</w:t>
        <w:br/>
        <w:br/>
        <w:t>**CRITICAL INSTRUCTION:**</w:t>
        <w:br/>
        <w:t>Return your response as a SINGLE valid JSON object. Do not include markdown formatting. Ensure all keys are present.</w:t>
        <w:br/>
        <w:t>If a field is not found in the text, use the value "Not Found".</w:t>
        <w:br/>
        <w:t>**CONFIDENCE SCORE**: Rate your confidence (0.0 to 1.0).</w:t>
        <w:br/>
        <w:t>- 1.0 = All extracted fields are explicitly stated in the text.</w:t>
        <w:br/>
        <w:t>- 0.8 - 0.9 = Most fields are explicit, some inferred.</w:t>
        <w:br/>
        <w:t>- 0.5 - 0.7 = Some fields missing or ambiguous.</w:t>
        <w:br/>
        <w:t>- &lt; 0.5 = Data largely missing or garbled.</w:t>
        <w:br/>
        <w:br/>
        <w:t>**JSON Format Required:**</w:t>
        <w:br/>
        <w:t>{{</w:t>
        <w:br/>
        <w:t xml:space="preserve">  "extracted": {{</w:t>
        <w:br/>
        <w:t>"""</w:t>
        <w:br/>
        <w:t xml:space="preserve">                    for field in fields_list:</w:t>
        <w:br/>
        <w:t xml:space="preserve">                        prompt += f'    "{field}": "",\n'</w:t>
        <w:br/>
        <w:t xml:space="preserve">                    </w:t>
        <w:br/>
        <w:t xml:space="preserve">                    prompt = prompt.rstrip(",\n") + "\n  },\n"</w:t>
        <w:br/>
        <w:t xml:space="preserve">                    prompt += '  "confidence": 0.0\n}'</w:t>
        <w:br/>
        <w:t xml:space="preserve">                    prompt += "\nEnsure that JSON is valid. Use 'Not Found' for missing data.\n"</w:t>
        <w:br/>
        <w:t xml:space="preserve">                </w:t>
        <w:br/>
        <w:t xml:space="preserve">         </w:t>
        <w:br/>
        <w:t xml:space="preserve">                    max_api_attempts = 3 </w:t>
        <w:br/>
        <w:t xml:space="preserve">                    retries_per_api_attempt = 3</w:t>
        <w:br/>
        <w:t xml:space="preserve">                    </w:t>
        <w:br/>
        <w:t xml:space="preserve">                    for api_attempt in range(max_api_attempts):</w:t>
        <w:br/>
        <w:t xml:space="preserve">                        if api_attempt &gt; 0:</w:t>
        <w:br/>
        <w:t xml:space="preserve">                            try:</w:t>
        <w:br/>
        <w:t xml:space="preserve">                                update_terminal_log("Previous attempt failed after retries. Initiating NEW API call for this paper...", "WARN")</w:t>
        <w:br/>
        <w:t xml:space="preserve">                            except:</w:t>
        <w:br/>
        <w:t xml:space="preserve">                                pass</w:t>
        <w:br/>
        <w:t xml:space="preserve">                        </w:t>
        <w:br/>
        <w:t xml:space="preserve">                        for retry_idx in range(retries_per_api_attempt):</w:t>
        <w:br/>
        <w:t xml:space="preserve">                            raw_result = query_llm(prompt, provider_for_call, api_key, model_name, temperature=0.1, max_tokens=MAX_OUTPUT_TOKENS)</w:t>
        <w:br/>
        <w:t xml:space="preserve">            </w:t>
        <w:br/>
        <w:t xml:space="preserve">                            if raw_result is None:</w:t>
        <w:br/>
        <w:t xml:space="preserve">                                try:</w:t>
        <w:br/>
        <w:t xml:space="preserve">                                    update_terminal_log("API returned None after exhaustive retries. Falling back to Regex.", "ERROR")</w:t>
        <w:br/>
        <w:t xml:space="preserve">                                except:</w:t>
        <w:br/>
        <w:t xml:space="preserve">                                    pass</w:t>
        <w:br/>
        <w:t xml:space="preserve">                                processing_successful = False</w:t>
        <w:br/>
        <w:t xml:space="preserve">                                break </w:t>
        <w:br/>
        <w:t xml:space="preserve">                            </w:t>
        <w:br/>
        <w:t xml:space="preserve">                            if raw_result and raw_result.strip():</w:t>
        <w:br/>
        <w:t xml:space="preserve">                                processing_successful = True</w:t>
        <w:br/>
        <w:t xml:space="preserve">                                break </w:t>
        <w:br/>
        <w:t xml:space="preserve">                            </w:t>
        <w:br/>
        <w:t xml:space="preserve">                            if retry_idx &lt; retries_per_api_attempt - 1:</w:t>
        <w:br/>
        <w:t xml:space="preserve">                                 try:</w:t>
        <w:br/>
        <w:t xml:space="preserve">                                     update_terminal_log(f"API returned empty response. Retry {retry_idx + 2}/{retries_per_api_attempt}...", "ERROR")</w:t>
        <w:br/>
        <w:t xml:space="preserve">                                 except:</w:t>
        <w:br/>
        <w:t xml:space="preserve">                                     pass</w:t>
        <w:br/>
        <w:t xml:space="preserve">                                 time.sleep(2)</w:t>
        <w:br/>
        <w:t xml:space="preserve">                        </w:t>
        <w:br/>
        <w:t xml:space="preserve">                        if processing_successful:</w:t>
        <w:br/>
        <w:t xml:space="preserve">                            break</w:t>
        <w:br/>
        <w:t xml:space="preserve">                    </w:t>
        <w:br/>
        <w:t xml:space="preserve">                    </w:t>
        <w:br/>
        <w:t xml:space="preserve">                    del prompt </w:t>
        <w:br/>
        <w:t xml:space="preserve">                    del text</w:t>
        <w:br/>
        <w:br/>
        <w:t xml:space="preserve">                </w:t>
        <w:br/>
        <w:t xml:space="preserve">                    if not processing_successful:</w:t>
        <w:br/>
        <w:t xml:space="preserve">                        try:</w:t>
        <w:br/>
        <w:t xml:space="preserve">                            update_terminal_log("AI processing failed. Switching to Regex Fallback (Local Processing) to ensure result is generated.", "WARN")</w:t>
        <w:br/>
        <w:t xml:space="preserve">                        except:</w:t>
        <w:br/>
        <w:t xml:space="preserve">                            pass</w:t>
        <w:br/>
        <w:br/>
        <w:t xml:space="preserve">                    if raw_result:</w:t>
        <w:br/>
        <w:t xml:space="preserve">                         try:</w:t>
        <w:br/>
        <w:t xml:space="preserve">                             update_terminal_log(f"API response received. Length: {len(raw_result)} chars.", "SUCCESS")</w:t>
        <w:br/>
        <w:t xml:space="preserve">                         except:</w:t>
        <w:br/>
        <w:t xml:space="preserve">                             pass</w:t>
        <w:br/>
        <w:t xml:space="preserve">                         try:</w:t>
        <w:br/>
        <w:t xml:space="preserve">                             update_terminal_log("Parsing JSON response...", "INFO")</w:t>
        <w:br/>
        <w:t xml:space="preserve">                         except:</w:t>
        <w:br/>
        <w:t xml:space="preserve">                             pass</w:t>
        <w:br/>
        <w:t xml:space="preserve">                    else:</w:t>
        <w:br/>
        <w:t xml:space="preserve">                         try:</w:t>
        <w:br/>
        <w:t xml:space="preserve">                             update_terminal_log("Using Fallback Strategy for parsing...", "WARN")</w:t>
        <w:br/>
        <w:t xml:space="preserve">                         except:</w:t>
        <w:br/>
        <w:t xml:space="preserve">                             pass</w:t>
        <w:br/>
        <w:br/>
        <w:t xml:space="preserve">                    result = parse_result(raw_result, provider_for_call, api_key, model_name, mode="extractor", fields_list=fields_list, original_text=full_text_backup)</w:t>
        <w:br/>
        <w:t xml:space="preserve">                    </w:t>
        <w:br/>
        <w:t xml:space="preserve">                    if "extracted" not in result:</w:t>
        <w:br/>
        <w:t xml:space="preserve">                        result["extracted"] = {}</w:t>
        <w:br/>
        <w:t xml:space="preserve">                    </w:t>
        <w:br/>
        <w:t xml:space="preserve">                    for field in fields_list:</w:t>
        <w:br/>
        <w:t xml:space="preserve">                        if field not in result["extracted"]:</w:t>
        <w:br/>
        <w:t xml:space="preserve">                            result["extracted"][field] = "Not Found"</w:t>
        <w:br/>
        <w:t xml:space="preserve">                    </w:t>
        <w:br/>
        <w:t xml:space="preserve">                    if result:</w:t>
        <w:br/>
        <w:t xml:space="preserve">                        processing_successful = True</w:t>
        <w:br/>
        <w:t xml:space="preserve">                        </w:t>
        <w:br/>
        <w:t xml:space="preserve">                        if "filename" not in result:</w:t>
        <w:br/>
        <w:t xml:space="preserve">                            result["filename"] = pdf.name</w:t>
        <w:br/>
        <w:t xml:space="preserve">                    </w:t>
        <w:br/>
        <w:t xml:space="preserve">                    </w:t>
        <w:br/>
        <w:t xml:space="preserve">                    if raw_result:</w:t>
        <w:br/>
        <w:t xml:space="preserve">                        del raw_result</w:t>
        <w:br/>
        <w:t xml:space="preserve">                    </w:t>
        <w:br/>
        <w:t xml:space="preserve">                    </w:t>
        <w:br/>
        <w:t xml:space="preserve">                    del full_text_backup</w:t>
        <w:br/>
        <w:t xml:space="preserve">                    gc.collect()</w:t>
        <w:br/>
        <w:br/>
        <w:t xml:space="preserve">                 </w:t>
        <w:br/>
        <w:t xml:space="preserve">                    if result and processing_successful:</w:t>
        <w:br/>
        <w:t xml:space="preserve">                        try:</w:t>
        <w:br/>
        <w:t xml:space="preserve">                            update_terminal_log("Result generation completed (AI or Fallback).", "SUCCESS")</w:t>
        <w:br/>
        <w:t xml:space="preserve">                        except:</w:t>
        <w:br/>
        <w:t xml:space="preserve">                            pass</w:t>
        <w:br/>
        <w:br/>
        <w:t xml:space="preserve">                        ai_confidence = result.get("confidence", None)</w:t>
        <w:br/>
        <w:t xml:space="preserve">                        if ai_confidence is not None:</w:t>
        <w:br/>
        <w:t xml:space="preserve">                            try:</w:t>
        <w:br/>
        <w:t xml:space="preserve">                                confidence = float(ai_confidence)</w:t>
        <w:br/>
        <w:t xml:space="preserve">                                confidence = max(0.0, min(1.0, confidence))</w:t>
        <w:br/>
        <w:t xml:space="preserve">                                update_terminal_log(f"Using reported confidence: {confidence}", "INFO")</w:t>
        <w:br/>
        <w:t xml:space="preserve">                            except ValueError:</w:t>
        <w:br/>
        <w:t xml:space="preserve">                                try:</w:t>
        <w:br/>
        <w:t xml:space="preserve">                                    update_terminal_log(f"Confidence invalid format. Using fallback.", "WARN")</w:t>
        <w:br/>
        <w:t xml:space="preserve">                                except:</w:t>
        <w:br/>
        <w:t xml:space="preserve">                                    pass</w:t>
        <w:br/>
        <w:br/>
        <w:t xml:space="preserve">                                confidence = estimate_confidence(</w:t>
        <w:br/>
        <w:t xml:space="preserve">                                    full_text_backup, </w:t>
        <w:br/>
        <w:t xml:space="preserve">                                    mode="extractor", </w:t>
        <w:br/>
        <w:t xml:space="preserve">                                    criteria_dict=criteria_dict, </w:t>
        <w:br/>
        <w:t xml:space="preserve">                                    extracted_data=result.get("extracted"),</w:t>
        <w:br/>
        <w:t xml:space="preserve">                                    fields_list=fields_list</w:t>
        <w:br/>
        <w:t xml:space="preserve">                                )</w:t>
        <w:br/>
        <w:t xml:space="preserve">                        else:</w:t>
        <w:br/>
        <w:t xml:space="preserve">                            try:</w:t>
        <w:br/>
        <w:t xml:space="preserve">                                update_terminal_log(f"Confidence missing. Using heuristic fallback.", "WARN")</w:t>
        <w:br/>
        <w:t xml:space="preserve">                            except:</w:t>
        <w:br/>
        <w:t xml:space="preserve">                                pass</w:t>
        <w:br/>
        <w:br/>
        <w:t xml:space="preserve">                            confidence = estimate_confidence(</w:t>
        <w:br/>
        <w:t xml:space="preserve">                                full_text_backup, </w:t>
        <w:br/>
        <w:t xml:space="preserve">                                mode="extractor", </w:t>
        <w:br/>
        <w:t xml:space="preserve">                                criteria_dict=criteria_dict, </w:t>
        <w:br/>
        <w:t xml:space="preserve">                                extracted_data=result.get("extracted"),</w:t>
        <w:br/>
        <w:t xml:space="preserve">                                fields_list=fields_list</w:t>
        <w:br/>
        <w:t xml:space="preserve">                            )</w:t>
        <w:br/>
        <w:br/>
        <w:t xml:space="preserve">                        result["confidence"] = confidence</w:t>
        <w:br/>
        <w:t xml:space="preserve">                        </w:t>
        <w:br/>
        <w:t xml:space="preserve">                        if confidence &lt; 0.5:</w:t>
        <w:br/>
        <w:t xml:space="preserve">                            result["flags"] = ["low_confidence"]</w:t>
        <w:br/>
        <w:t xml:space="preserve">                            try:</w:t>
        <w:br/>
        <w:t xml:space="preserve">                                update_terminal_log("Flagged: Low confidence score.", "WARN")</w:t>
        <w:br/>
        <w:t xml:space="preserve">                            except:</w:t>
        <w:br/>
        <w:t xml:space="preserve">                                pass</w:t>
        <w:br/>
        <w:t xml:space="preserve">                             </w:t>
        <w:br/>
        <w:t xml:space="preserve">                        if "Paper Title" in result["extracted"]:</w:t>
        <w:br/>
        <w:t xml:space="preserve">                            if result["extracted"]["Paper Title"] == "Not Found" or not result["extracted"]["Paper Title"]:</w:t>
        <w:br/>
        <w:t xml:space="preserve">                                result["extracted"]["Paper Title"] = title</w:t>
        <w:br/>
        <w:t xml:space="preserve">                        </w:t>
        <w:br/>
        <w:t xml:space="preserve">                        for key in result["extracted"]:</w:t>
        <w:br/>
        <w:t xml:space="preserve">                            if isinstance(result["extracted"][key], str) and len(result["extracted"][key]) &gt; 10000:</w:t>
        <w:br/>
        <w:t xml:space="preserve">                                result["extracted"][key] = result["extracted"][key][:10000] + "..."</w:t>
        <w:br/>
        <w:br/>
        <w:t xml:space="preserve">                        st.session_state.extracted_results.append(result)</w:t>
        <w:br/>
        <w:t xml:space="preserve">                        try:</w:t>
        <w:br/>
        <w:t xml:space="preserve">                            update_terminal_log("Data extraction completed.", "SUCCESS")</w:t>
        <w:br/>
        <w:t xml:space="preserve">                        except:</w:t>
        <w:br/>
        <w:t xml:space="preserve">                            pass</w:t>
        <w:br/>
        <w:t xml:space="preserve">                        try:</w:t>
        <w:br/>
        <w:t xml:space="preserve">                            update_processing_stats("extractor", 1)</w:t>
        <w:br/>
        <w:t xml:space="preserve">                        except:</w:t>
        <w:br/>
        <w:t xml:space="preserve">                            pass</w:t>
        <w:br/>
        <w:t xml:space="preserve">                        papers_processed_in_batch += 1</w:t>
        <w:br/>
        <w:br/>
        <w:t xml:space="preserve">                        st.session_state.batch_file_hashes[pdf_hash] = result</w:t>
        <w:br/>
        <w:t xml:space="preserve">                    </w:t>
        <w:br/>
        <w:t xml:space="preserve">              </w:t>
        <w:br/>
        <w:t xml:space="preserve">                    elapsed = time.time() - start_time_file</w:t>
        <w:br/>
        <w:t xml:space="preserve">                    try:</w:t>
        <w:br/>
        <w:t xml:space="preserve">                        update_terminal_log(f"File processed in {elapsed:.2f}s.", "SYSTEM")</w:t>
        <w:br/>
        <w:t xml:space="preserve">                    except:</w:t>
        <w:br/>
        <w:t xml:space="preserve">                        pass</w:t>
        <w:br/>
        <w:t xml:space="preserve">                        </w:t>
        <w:br/>
        <w:t xml:space="preserve">                    percent = int((idx / total_pdfs) * 100)</w:t>
        <w:br/>
        <w:t xml:space="preserve">                    status_placeholder.markdown(f"&lt;h6 style='text-align: center; color: 'white';'&gt;Processed {percent}% of papers... Processing &lt;span style='color: #4189DC'&gt; {pdf.name}&lt;/span&gt;&lt;/h6&gt;", unsafe_allow_html=True)</w:t>
        <w:br/>
        <w:t xml:space="preserve">                    progress_bar.progress(idx / total_pdfs)</w:t>
        <w:br/>
        <w:br/>
        <w:t xml:space="preserve">                except Exception as e:               </w:t>
        <w:br/>
        <w:t xml:space="preserve">                    try:</w:t>
        <w:br/>
        <w:t xml:space="preserve">                        update_terminal_log(f"CRITICAL ERROR processing {pdf.name}: {str(e)}", "ERROR")</w:t>
        <w:br/>
        <w:t xml:space="preserve">                    except:</w:t>
        <w:br/>
        <w:t xml:space="preserve">                        pass</w:t>
        <w:br/>
        <w:t xml:space="preserve">                    try:</w:t>
        <w:br/>
        <w:t xml:space="preserve">                        import traceback</w:t>
        <w:br/>
        <w:t xml:space="preserve">                        update_terminal_log(f"Traceback: {traceback.format_exc()}", "ERROR")</w:t>
        <w:br/>
        <w:t xml:space="preserve">                    except:</w:t>
        <w:br/>
        <w:t xml:space="preserve">                        pass</w:t>
        <w:br/>
        <w:t xml:space="preserve">        </w:t>
        <w:br/>
        <w:t xml:space="preserve">                   </w:t>
        <w:br/>
        <w:t xml:space="preserve">                    gc.collect()</w:t>
        <w:br/>
        <w:t xml:space="preserve">                    </w:t>
        <w:br/>
        <w:br/>
        <w:t xml:space="preserve">        except Exception as e:</w:t>
        <w:br/>
        <w:t xml:space="preserve">            try:</w:t>
        <w:br/>
        <w:t xml:space="preserve">                update_terminal_log(f"CRITICAL BATCH ERROR: {str(e)}", "ERROR")</w:t>
        <w:br/>
        <w:t xml:space="preserve">            except:</w:t>
        <w:br/>
        <w:t xml:space="preserve">                pass</w:t>
        <w:br/>
        <w:t xml:space="preserve">            try:</w:t>
        <w:br/>
        <w:t xml:space="preserve">                import traceback</w:t>
        <w:br/>
        <w:t xml:space="preserve">                update_terminal_log(f"Traceback: {traceback.format_exc()}", "ERROR")</w:t>
        <w:br/>
        <w:t xml:space="preserve">            except:</w:t>
        <w:br/>
        <w:t xml:space="preserve">                pass</w:t>
        <w:br/>
        <w:br/>
        <w:t xml:space="preserve">        status_placeholder.empty()</w:t>
        <w:br/>
        <w:t xml:space="preserve">        try:</w:t>
        <w:br/>
        <w:t xml:space="preserve">            update_terminal_log("=== Batch processing complete ===", "SYSTEM")</w:t>
        <w:br/>
        <w:t xml:space="preserve">            update_terminal_log(f"Processed {papers_processed_in_batch} papers in this session.", "SUCCESS")</w:t>
        <w:br/>
        <w:t xml:space="preserve">        except:</w:t>
        <w:br/>
        <w:t xml:space="preserve">            pass</w:t>
        <w:br/>
        <w:br/>
        <w:t xml:space="preserve">    extracted_results = st.session_state.extracted_results</w:t>
        <w:br/>
        <w:t xml:space="preserve">    total = len(extracted_results)</w:t>
        <w:br/>
        <w:br/>
        <w:br/>
        <w:t xml:space="preserve">    </w:t>
        <w:br/>
        <w:t xml:space="preserve">    with st.expander("Extraction Dashboard", expanded=False):</w:t>
        <w:br/>
        <w:t xml:space="preserve">         st.metric("Papers Processed", total)</w:t>
        <w:br/>
        <w:t xml:space="preserve">        </w:t>
        <w:br/>
        <w:t xml:space="preserve">    if extracted_results:</w:t>
        <w:br/>
        <w:t xml:space="preserve">        st.header("Extracted Data")</w:t>
        <w:br/>
        <w:t xml:space="preserve">        df_ext = df_from_extracted_results(extracted_results)</w:t>
        <w:br/>
        <w:t xml:space="preserve">        </w:t>
        <w:br/>
        <w:t xml:space="preserve">        def style_extractor_df(df):</w:t>
        <w:br/>
        <w:t xml:space="preserve">            return df.style.set_properties(**{'text-align': 'left'})</w:t>
        <w:br/>
        <w:t xml:space="preserve">            </w:t>
        <w:br/>
        <w:t xml:space="preserve">        styled_ext = style_extractor_df(df_ext)</w:t>
        <w:br/>
        <w:t xml:space="preserve">        st.dataframe(styled_ext, width='stretch', height=400)</w:t>
        <w:br/>
        <w:br/>
        <w:t xml:space="preserve">        st.markdown("""</w:t>
        <w:br/>
        <w:t xml:space="preserve">        &lt;div class="confidence-table-container"&gt;</w:t>
        <w:br/>
        <w:t xml:space="preserve">            &lt;h3 style="margin-top:0;"&gt;Confidence Score Interpretation&lt;/h3&gt;</w:t>
        <w:br/>
        <w:t xml:space="preserve">            &lt;table style="width:100%; border-collapse: collapse; color: #F0F4F8;"&gt;</w:t>
        <w:br/>
        <w:t xml:space="preserve">                &lt;thead&gt;</w:t>
        <w:br/>
        <w:t xml:space="preserve">                    &lt;tr&gt;</w:t>
        <w:br/>
        <w:t xml:space="preserve">                        &lt;th&gt;Confidence Score&lt;/th&gt;</w:t>
        <w:br/>
        <w:t xml:space="preserve">                        &lt;th&gt;Classification&lt;/th&gt;</w:t>
        <w:br/>
        <w:t xml:space="preserve">                        &lt;th&gt;Description&lt;/th&gt;</w:t>
        <w:br/>
        <w:t xml:space="preserve">                        &lt;th&gt;Implication&lt;/th&gt;</w:t>
        <w:br/>
        <w:t xml:space="preserve">                    &lt;/tr&gt;</w:t>
        <w:br/>
        <w:t xml:space="preserve">                &lt;/thead&gt;</w:t>
        <w:br/>
        <w:t xml:space="preserve">                &lt;tbody&gt;</w:t>
        <w:br/>
        <w:t xml:space="preserve">                    &lt;tr&gt;</w:t>
        <w:br/>
        <w:t xml:space="preserve">                        &lt;td&gt;&lt;strong&gt;0.8 – 1.0&lt;/strong&gt;&lt;/td&gt;</w:t>
        <w:br/>
        <w:t xml:space="preserve">                        &lt;td&gt;Very High Confidence&lt;/td&gt;</w:t>
        <w:br/>
        <w:t xml:space="preserve">                        &lt;td&gt;AI strongly validates decision using explicit textual evidence.&lt;/td&gt;</w:t>
        <w:br/>
        <w:t xml:space="preserve">                        &lt;td&gt;Safe to accept&lt;/td&gt;</w:t>
        <w:br/>
        <w:t xml:space="preserve">                    &lt;/tr&gt;</w:t>
        <w:br/>
        <w:t xml:space="preserve">                    &lt;tr&gt;</w:t>
        <w:br/>
        <w:t xml:space="preserve">                        &lt;td&gt;&lt;strong&gt;0.6 – 0.79&lt;/strong&gt;&lt;/td&gt;</w:t>
        <w:br/>
        <w:t xml:space="preserve">                        &lt;td&gt;High Confidence&lt;/td&gt;</w:t>
        <w:br/>
        <w:t xml:space="preserve">                        &lt;td&gt;Criteria appear satisfied based on standard academic structure and content.&lt;/td&gt;</w:t>
        <w:br/>
        <w:t xml:space="preserve">                        &lt;td&gt;Review optional&lt;/td&gt;</w:t>
        <w:br/>
        <w:t xml:space="preserve">                    &lt;/tr&gt;</w:t>
        <w:br/>
        <w:t xml:space="preserve">                    &lt;tr&gt;</w:t>
        <w:br/>
        <w:t xml:space="preserve">                        &lt;td&gt;&lt;strong&gt;0.4 – 0.59&lt;/strong&gt;&lt;/td&gt;</w:t>
        <w:br/>
        <w:t xml:space="preserve">                        &lt;td&gt;Moderate Confidence&lt;/td&gt;</w:t>
        <w:br/>
        <w:t xml:space="preserve">                        &lt;td&gt;Ambiguous context or loosely met criteria.&lt;/td&gt;</w:t>
        <w:br/>
        <w:t xml:space="preserve">                        &lt;td&gt;Manual verification recommended&lt;/td&gt;</w:t>
        <w:br/>
        <w:t xml:space="preserve">                    &lt;/tr&gt;</w:t>
        <w:br/>
        <w:t xml:space="preserve">                    &lt;tr&gt;</w:t>
        <w:br/>
        <w:t xml:space="preserve">                        &lt;td&gt;&lt;strong&gt;0.1 – 0.39&lt;/strong&gt;&lt;/td&gt;</w:t>
        <w:br/>
        <w:t xml:space="preserve">                        &lt;td&gt;Low Confidence&lt;/td&gt;</w:t>
        <w:br/>
        <w:t xml:space="preserve">                        &lt;td&gt;Based mainly on heuristic keyword estimation.&lt;/td&gt;</w:t>
        <w:br/>
        <w:t xml:space="preserve">                        &lt;td&gt;High risk of error&lt;/td&gt;</w:t>
        <w:br/>
        <w:t xml:space="preserve">                    &lt;/tr&gt;</w:t>
        <w:br/>
        <w:t xml:space="preserve">                    &lt;tr&gt;</w:t>
        <w:br/>
        <w:t xml:space="preserve">                        &lt;td&gt;&lt;strong&gt;&amp;lt; 0.1&lt;/strong&gt;&lt;/td&gt;</w:t>
        <w:br/>
        <w:t xml:space="preserve">                        &lt;td&gt;Unreliable&lt;/td&gt;</w:t>
        <w:br/>
        <w:t xml:space="preserve">                        &lt;td&gt;Derived from fallback or failed extraction methods.&lt;/td&gt;</w:t>
        <w:br/>
        <w:t xml:space="preserve">                        &lt;td&gt;Mandatory manual review&lt;/td&gt;</w:t>
        <w:br/>
        <w:t xml:space="preserve">                    &lt;/tr&gt;</w:t>
        <w:br/>
        <w:t xml:space="preserve">                &lt;/tbody&gt;</w:t>
        <w:br/>
        <w:t xml:space="preserve">            &lt;/table&gt;</w:t>
        <w:br/>
        <w:t xml:space="preserve">        &lt;/div&gt;</w:t>
        <w:br/>
        <w:t xml:space="preserve">        """, unsafe_allow_html=True)</w:t>
        <w:br/>
        <w:t xml:space="preserve">        </w:t>
        <w:br/>
        <w:t xml:space="preserve">        st.header("Export Results")</w:t>
        <w:br/>
        <w:br/>
        <w:t xml:space="preserve">        def export_buttons(df, label_prefix):</w:t>
        <w:br/>
        <w:t xml:space="preserve">            formats = {</w:t>
        <w:br/>
        <w:t xml:space="preserve">                "DOCX": ("application/vnd.openxmlformats-officedocument.wordprocessingml.document", to_docx(df), f"{label_prefix.lower()}_data.docx"),</w:t>
        <w:br/>
        <w:t xml:space="preserve">                "CSV":  ("text/csv", to_csv(df), f"{label_prefix.lower()}_data.csv"),</w:t>
        <w:br/>
        <w:t xml:space="preserve">                "XLSX": ("application/vnd.openxmlformats-officedocument.spreadsheetml.sheet", to_excel(df), f"{label_prefix.lower()}_data.xlsx")</w:t>
        <w:br/>
        <w:t xml:space="preserve">            }</w:t>
        <w:br/>
        <w:br/>
        <w:t xml:space="preserve">            for fmt, (mime, data, filename) in formats.items():</w:t>
        <w:br/>
        <w:t xml:space="preserve">                st.download_button(</w:t>
        <w:br/>
        <w:t xml:space="preserve">                    label=f"Download {label_prefix} as {fmt}",</w:t>
        <w:br/>
        <w:t xml:space="preserve">                    data=data,</w:t>
        <w:br/>
        <w:t xml:space="preserve">                    file_name=filename,</w:t>
        <w:br/>
        <w:t xml:space="preserve">                    mime=mime</w:t>
        <w:br/>
        <w:t xml:space="preserve">                )</w:t>
        <w:br/>
        <w:t xml:space="preserve">        </w:t>
        <w:br/>
        <w:t xml:space="preserve">        export_buttons(df_ext, "Extracted")</w:t>
        <w:br/>
        <w:t xml:space="preserve">        del df_ext</w:t>
        <w:br/>
        <w:t xml:space="preserve">    else:</w:t>
        <w:br/>
        <w:t xml:space="preserve">        st.info("No extracted data available. Upload and process papers to see results here.")</w:t>
      </w:r>
    </w:p>
    <w:p>
      <w:pPr>
        <w:pStyle w:val="Heading1"/>
      </w:pPr>
      <w:r>
        <w:t>figures/Build.pdf</w:t>
      </w:r>
    </w:p>
    <w:p/>
    <w:p>
      <w:pPr>
        <w:pStyle w:val="Heading1"/>
      </w:pPr>
      <w:r>
        <w:t>figures/Multi-Tier.pdf</w:t>
      </w:r>
    </w:p>
    <w:p/>
    <w:p>
      <w:pPr>
        <w:pStyle w:val="Heading1"/>
      </w:pPr>
      <w:r>
        <w:t>figures/extractor.pdf</w:t>
      </w:r>
    </w:p>
    <w:p/>
    <w:p>
      <w:pPr>
        <w:pStyle w:val="Heading1"/>
      </w:pPr>
      <w:r>
        <w:t>figures/parse.pdf</w:t>
      </w:r>
    </w:p>
    <w:p/>
    <w:p>
      <w:pPr>
        <w:pStyle w:val="Heading1"/>
      </w:pPr>
      <w:r>
        <w:t>figures/screener.pdf</w:t>
      </w:r>
    </w:p>
    <w:p/>
    <w:p>
      <w:pPr>
        <w:pStyle w:val="Heading1"/>
      </w:pPr>
      <w:r>
        <w:t>index.html</w:t>
      </w:r>
    </w:p>
    <w:p>
      <w:r>
        <w:t>&lt;!DOCTYPE html&gt;</w:t>
        <w:br/>
        <w:t>&lt;html lang="en" data-theme="dark"&gt;</w:t>
        <w:br/>
        <w:br/>
        <w:t>&lt;head&gt;</w:t>
        <w:br/>
        <w:t xml:space="preserve">  &lt;meta name="google-site-verification" content="" /&gt;</w:t>
        <w:br/>
        <w:br/>
        <w:t xml:space="preserve">  &lt;meta charset="UTF-8"&gt;</w:t>
        <w:br/>
        <w:t xml:space="preserve">  &lt;meta name="viewport" content="width=device-width, initial-scale=1.0"&gt;</w:t>
        <w:br/>
        <w:t xml:space="preserve">  &lt;title&gt;ReviewAid / AI Screener &amp; Extractor&lt;/title&gt;</w:t>
        <w:br/>
        <w:t xml:space="preserve">  &lt;meta name="description"</w:t>
        <w:br/>
        <w:t xml:space="preserve">    content="ReviewAid is an open-source AI-driven tool for full-text screening and data extraction for systematic reviews, featuring PICO analysis and publication-ready exports."&gt;</w:t>
        <w:br/>
        <w:t xml:space="preserve">  &lt;meta name="keywords"</w:t>
        <w:br/>
        <w:t xml:space="preserve">    content="ReviewAid, Ai Screener, Data Extractor, Systematic Review, PICO, Data Extraction, AI Screening, Literature Review, Research-articles"&gt;</w:t>
        <w:br/>
        <w:t xml:space="preserve">  &lt;meta name="robots" content="index, follow, max-snippet:-1, max-image-preview:large, max-video-preview:-1"&gt;</w:t>
        <w:br/>
        <w:t xml:space="preserve">  &lt;meta name="author" content="Vihaan Sahu"&gt;</w:t>
        <w:br/>
        <w:t xml:space="preserve">  &lt;meta name="copyright" content="© 2025 Vihaan Sahu"&gt;</w:t>
        <w:br/>
        <w:t xml:space="preserve">  &lt;meta name="language" content="en"&gt;</w:t>
        <w:br/>
        <w:t xml:space="preserve">  &lt;link rel="canonical" href="https://aurumz-rgb.github.io/ReviewAid/"&gt;</w:t>
        <w:br/>
        <w:t xml:space="preserve">  &lt;link rel="icon" href="favicon.ico" type="image/png"&gt;</w:t>
        <w:br/>
        <w:br/>
        <w:t xml:space="preserve">  &lt;meta name="theme-color" content="#09090b"&gt;</w:t>
        <w:br/>
        <w:br/>
        <w:t xml:space="preserve">  &lt;meta property="og:type" content="website"&gt;</w:t>
        <w:br/>
        <w:t xml:space="preserve">  &lt;meta property="og:title" content="ReviewAid | AI-Driven Full-Text Screening &amp; Extraction"&gt;</w:t>
        <w:br/>
        <w:t xml:space="preserve">  &lt;meta property="og:description"</w:t>
        <w:br/>
        <w:t xml:space="preserve">    content="Open-source AI tool for automating full-text screening and data extraction in systematic reviews using PICO criteria."&gt;</w:t>
        <w:br/>
        <w:t xml:space="preserve">  &lt;meta property="og:image" content="https://aurumz-rgb.github.io/ReviewAid/assets/RA_banner.png"&gt;</w:t>
        <w:br/>
        <w:t xml:space="preserve">  &lt;meta property="og:image:alt" content="ReviewAid Banner"&gt;</w:t>
        <w:br/>
        <w:t xml:space="preserve">  &lt;meta property="og:url" content="https://aurumz-rgb.github.io/ReviewAid/"&gt;</w:t>
        <w:br/>
        <w:t xml:space="preserve">  &lt;meta property="og:site_name" content="ReviewAid"&gt;</w:t>
        <w:br/>
        <w:br/>
        <w:t xml:space="preserve">  &lt;meta name="twitter:card" content="summary_large_image"&gt;</w:t>
        <w:br/>
        <w:t xml:space="preserve">  &lt;meta name="twitter:title" content="ReviewAid | AI Screener &amp; Extractor for Systematic Reviews"&gt;</w:t>
        <w:br/>
        <w:t xml:space="preserve">  &lt;meta name="twitter:description"</w:t>
        <w:br/>
        <w:t xml:space="preserve">    content="Automate your systematic review workflow with AI-powered PICO screening and custom data extraction."&gt;</w:t>
        <w:br/>
        <w:t xml:space="preserve">  &lt;meta name="twitter:image" content="https://aurumz-rgb.github.io/ReviewAid/assets/RA_banner1.png"&gt;</w:t>
        <w:br/>
        <w:br/>
        <w:t xml:space="preserve">  &lt;meta name="citation_title"</w:t>
        <w:br/>
        <w:t xml:space="preserve">    content="ReviewAid: AI-Driven Full-Text Screening and Data Extraction for Systematic Reviews and Evidence Synthesis"&gt;</w:t>
        <w:br/>
        <w:t xml:space="preserve">  &lt;meta name="citation_author" content="Vihaan Sahu"&gt;</w:t>
        <w:br/>
        <w:t xml:space="preserve">  &lt;meta name="citation_publication_date" content="2025"&gt;</w:t>
        <w:br/>
        <w:t xml:space="preserve">  &lt;meta name="citation_doi" content="10.5281/zenodo.18060972"&gt;</w:t>
        <w:br/>
        <w:br/>
        <w:t xml:space="preserve">  &lt;script type="application/ld+json"&gt;</w:t>
        <w:br/>
        <w:t xml:space="preserve">  {</w:t>
        <w:br/>
        <w:t xml:space="preserve">    "@context": "https://schema.org",</w:t>
        <w:br/>
        <w:t xml:space="preserve">    "@type": "SoftwareApplication",</w:t>
        <w:br/>
        <w:t xml:space="preserve">    "name": "ReviewAid",</w:t>
        <w:br/>
        <w:t xml:space="preserve">    "alternateName": "AI Systematic Review Tool",</w:t>
        <w:br/>
        <w:t xml:space="preserve">    "operatingSystem": "Web, Python",</w:t>
        <w:br/>
        <w:t xml:space="preserve">    "applicationCategory": "Research Tool",</w:t>
        <w:br/>
        <w:t xml:space="preserve">    "description": "ReviewAid is an open-source AI-driven tool for full-text screening and data extraction for systematic reviews. It automates PICO-based screening and custom field extraction from PDFs.",</w:t>
        <w:br/>
        <w:t xml:space="preserve">    "url": "https://aurumz-rgb.github.io/ReviewAid/",</w:t>
        <w:br/>
        <w:t xml:space="preserve">    "creator": {</w:t>
        <w:br/>
        <w:t xml:space="preserve">      "@type": "Person",</w:t>
        <w:br/>
        <w:t xml:space="preserve">      "name": "Vihaan Sahu",</w:t>
        <w:br/>
        <w:t xml:space="preserve">      "affiliation": "ReviewAid Project"</w:t>
        <w:br/>
        <w:t xml:space="preserve">    },</w:t>
        <w:br/>
        <w:t xml:space="preserve">    "publisher": {</w:t>
        <w:br/>
        <w:t xml:space="preserve">      "@type": "Personal",</w:t>
        <w:br/>
        <w:t xml:space="preserve">      "name": "ReviewAid",</w:t>
        <w:br/>
        <w:t xml:space="preserve">      "url": "https://aurumz-rgb.github.io/ReviewAid/"</w:t>
        <w:br/>
        <w:t xml:space="preserve">    },</w:t>
        <w:br/>
        <w:t xml:space="preserve">    "license": "https://www.apache.org/licenses/LICENSE-2.0",</w:t>
        <w:br/>
        <w:t xml:space="preserve">    "applicationSubCategory": "Systematic Review Automation",</w:t>
        <w:br/>
        <w:t xml:space="preserve">    "featureList": [</w:t>
        <w:br/>
        <w:t xml:space="preserve">      "PICO Screening",</w:t>
        <w:br/>
        <w:t xml:space="preserve">      "Custom Data Extraction",</w:t>
        <w:br/>
        <w:t xml:space="preserve">      "Batch PDF Processing",</w:t>
        <w:br/>
        <w:t xml:space="preserve">      "Publication-ready Exports",</w:t>
        <w:br/>
        <w:t xml:space="preserve">      "Free and open-source"</w:t>
        <w:br/>
        <w:t xml:space="preserve">    ]</w:t>
        <w:br/>
        <w:t xml:space="preserve">  }</w:t>
        <w:br/>
        <w:t xml:space="preserve">  &lt;/script&gt;</w:t>
        <w:br/>
        <w:br/>
        <w:t xml:space="preserve">  &lt;style&gt;</w:t>
        <w:br/>
        <w:t xml:space="preserve">    :root {</w:t>
        <w:br/>
        <w:t xml:space="preserve">      --bg-body: #09090b;</w:t>
        <w:br/>
        <w:t xml:space="preserve">      --bg-card: #18181b;</w:t>
        <w:br/>
        <w:t xml:space="preserve">      --bg-card-hover: #27272a;</w:t>
        <w:br/>
        <w:t xml:space="preserve">      --bg-accent: #0c1929;</w:t>
        <w:br/>
        <w:br/>
        <w:t xml:space="preserve">      --text-primary: #f4f4f5;</w:t>
        <w:br/>
        <w:t xml:space="preserve">      --text-secondary: #a1a1aa;</w:t>
        <w:br/>
        <w:t xml:space="preserve">      --text-muted: #71717a;</w:t>
        <w:br/>
        <w:br/>
        <w:t xml:space="preserve">      --border-color: #27272a;</w:t>
        <w:br/>
        <w:t xml:space="preserve">      --border-highlight: #3f3f46;</w:t>
        <w:br/>
        <w:br/>
        <w:t xml:space="preserve">      --primary: #4189DC;</w:t>
        <w:br/>
        <w:t xml:space="preserve">      --primary-glow: rgba(65, 137, 220, 0.25);</w:t>
        <w:br/>
        <w:t xml:space="preserve">      --primary-hover: #5da9ea;</w:t>
        <w:br/>
        <w:br/>
        <w:t xml:space="preserve">      --success: #10b981;</w:t>
        <w:br/>
        <w:t xml:space="preserve">      --warning: #f59e0b;</w:t>
        <w:br/>
        <w:t xml:space="preserve">      --danger: #ef4444;</w:t>
        <w:br/>
        <w:br/>
        <w:t xml:space="preserve">      --font-main: 'Inter', system-ui, -apple-system, sans-serif;</w:t>
        <w:br/>
        <w:t xml:space="preserve">      --font-mono: 'JetBrains Mono', 'Fira Code', ui-monospace, monospace;</w:t>
        <w:br/>
        <w:t xml:space="preserve">    }</w:t>
        <w:br/>
        <w:br/>
        <w:br/>
        <w:t xml:space="preserve">    [data-theme="light"] {</w:t>
        <w:br/>
        <w:t xml:space="preserve">      --bg-body: #f8fafc;</w:t>
        <w:br/>
        <w:t xml:space="preserve">      --bg-card: #ffffff;</w:t>
        <w:br/>
        <w:t xml:space="preserve">      --bg-card-hover: #f1f5f9;</w:t>
        <w:br/>
        <w:t xml:space="preserve">      --bg-accent: #eff6ff;</w:t>
        <w:br/>
        <w:br/>
        <w:t xml:space="preserve">      --text-primary: #0f172a;</w:t>
        <w:br/>
        <w:t xml:space="preserve">      --text-secondary: #475569;</w:t>
        <w:br/>
        <w:t xml:space="preserve">      --text-muted: #64748b;</w:t>
        <w:br/>
        <w:br/>
        <w:t xml:space="preserve">      --border-color: #e2e8f0;</w:t>
        <w:br/>
        <w:t xml:space="preserve">      --border-highlight: #cbd5e1;</w:t>
        <w:br/>
        <w:br/>
        <w:t xml:space="preserve">      --primary: #2563eb;</w:t>
        <w:br/>
        <w:t xml:space="preserve">      --primary-glow: rgba(37, 99, 235, 0.2);</w:t>
        <w:br/>
        <w:t xml:space="preserve">      --primary-hover: #1d4ed8;</w:t>
        <w:br/>
        <w:br/>
        <w:t xml:space="preserve">      --success: #16a34a;</w:t>
        <w:br/>
        <w:t xml:space="preserve">      --warning: #d97706;</w:t>
        <w:br/>
        <w:t xml:space="preserve">      --danger: #dc2626;</w:t>
        <w:br/>
        <w:t xml:space="preserve">    }</w:t>
        <w:br/>
        <w:br/>
        <w:t xml:space="preserve">    [data-theme="light"] body {</w:t>
        <w:br/>
        <w:t xml:space="preserve">      background-image:</w:t>
        <w:br/>
        <w:t xml:space="preserve">        linear-gradient(rgba(0, 0, 0, 0.05) 1px, transparent 1px),</w:t>
        <w:br/>
        <w:t xml:space="preserve">        linear-gradient(90deg, rgba(0, 0, 0, 0.05) 1px, transparent 1px);</w:t>
        <w:br/>
        <w:t xml:space="preserve">    }</w:t>
        <w:br/>
        <w:br/>
        <w:t xml:space="preserve">    [data-theme="light"] .motivation {</w:t>
        <w:br/>
        <w:t xml:space="preserve">      background: rgba(37, 99, 235, 0.05);</w:t>
        <w:br/>
        <w:t xml:space="preserve">      border-color: rgba(37, 99, 235, 0.2);</w:t>
        <w:br/>
        <w:t xml:space="preserve">    }</w:t>
        <w:br/>
        <w:br/>
        <w:t xml:space="preserve">    [data-theme="light"] .disclaimer-note {</w:t>
        <w:br/>
        <w:t xml:space="preserve">      background: rgba(245, 158, 11, 0.05);</w:t>
        <w:br/>
        <w:t xml:space="preserve">      border-color: rgba(245, 158, 11, 0.2);</w:t>
        <w:br/>
        <w:t xml:space="preserve">    }</w:t>
        <w:br/>
        <w:br/>
        <w:t xml:space="preserve">    [data-theme="light"] .confidence-table th {</w:t>
        <w:br/>
        <w:t xml:space="preserve">      background-color: #f1f5f9;</w:t>
        <w:br/>
        <w:t xml:space="preserve">    }</w:t>
        <w:br/>
        <w:br/>
        <w:t xml:space="preserve">    [data-theme="light"] .confidence-table tr:hover td {</w:t>
        <w:br/>
        <w:t xml:space="preserve">      background-color: #f8fafc;</w:t>
        <w:br/>
        <w:t xml:space="preserve">    }</w:t>
        <w:br/>
        <w:br/>
        <w:t xml:space="preserve">    * {</w:t>
        <w:br/>
        <w:t xml:space="preserve">      margin: 0;</w:t>
        <w:br/>
        <w:t xml:space="preserve">      padding: 0;</w:t>
        <w:br/>
        <w:t xml:space="preserve">      box-sizing: border-box;</w:t>
        <w:br/>
        <w:t xml:space="preserve">    }</w:t>
        <w:br/>
        <w:br/>
        <w:t xml:space="preserve">    html {</w:t>
        <w:br/>
        <w:t xml:space="preserve">      scroll-behavior: smooth;</w:t>
        <w:br/>
        <w:t xml:space="preserve">    }</w:t>
        <w:br/>
        <w:br/>
        <w:t xml:space="preserve">    body {</w:t>
        <w:br/>
        <w:t xml:space="preserve">      font-family: var(--font-main);</w:t>
        <w:br/>
        <w:t xml:space="preserve">      line-height: 1.7;</w:t>
        <w:br/>
        <w:t xml:space="preserve">      color: var(--text-primary);</w:t>
        <w:br/>
        <w:t xml:space="preserve">      background-color: var(--bg-body);</w:t>
        <w:br/>
        <w:t xml:space="preserve">      background-image:</w:t>
        <w:br/>
        <w:t xml:space="preserve">        linear-gradient(rgba(255, 255, 255, 0.03) 1px, transparent 1px),</w:t>
        <w:br/>
        <w:t xml:space="preserve">        linear-gradient(90deg, rgba(255, 255, 255, 0.03) 1px, transparent 1px);</w:t>
        <w:br/>
        <w:t xml:space="preserve">      background-size: 40px 40px;</w:t>
        <w:br/>
        <w:t xml:space="preserve">      overflow-x: hidden;</w:t>
        <w:br/>
        <w:t xml:space="preserve">      transition: background-color 0.3s, color 0.3s;</w:t>
        <w:br/>
        <w:t xml:space="preserve">    }</w:t>
        <w:br/>
        <w:br/>
        <w:br/>
        <w:t xml:space="preserve">    ::-webkit-scrollbar {</w:t>
        <w:br/>
        <w:t xml:space="preserve">      width: 10px;</w:t>
        <w:br/>
        <w:t xml:space="preserve">    }</w:t>
        <w:br/>
        <w:br/>
        <w:t xml:space="preserve">    ::-webkit-scrollbar-track {</w:t>
        <w:br/>
        <w:t xml:space="preserve">      background: var(--bg-body);</w:t>
        <w:br/>
        <w:t xml:space="preserve">    }</w:t>
        <w:br/>
        <w:br/>
        <w:t xml:space="preserve">    ::-webkit-scrollbar-thumb {</w:t>
        <w:br/>
        <w:t xml:space="preserve">      background: var(--border-color);</w:t>
        <w:br/>
        <w:t xml:space="preserve">      border-radius: 5px;</w:t>
        <w:br/>
        <w:t xml:space="preserve">      border: 2px solid var(--bg-body);</w:t>
        <w:br/>
        <w:t xml:space="preserve">    }</w:t>
        <w:br/>
        <w:br/>
        <w:t xml:space="preserve">    ::-webkit-scrollbar-thumb:hover {</w:t>
        <w:br/>
        <w:t xml:space="preserve">      background: var(--text-muted);</w:t>
        <w:br/>
        <w:t xml:space="preserve">    }</w:t>
        <w:br/>
        <w:br/>
        <w:t xml:space="preserve">    html {</w:t>
        <w:br/>
        <w:t xml:space="preserve">      scrollbar-width: thin;</w:t>
        <w:br/>
        <w:t xml:space="preserve">      scrollbar-color: var(--border-color) var(--bg-body);</w:t>
        <w:br/>
        <w:t xml:space="preserve">    }</w:t>
        <w:br/>
        <w:br/>
        <w:br/>
        <w:t xml:space="preserve">    .reveal {</w:t>
        <w:br/>
        <w:t xml:space="preserve">      position: relative;</w:t>
        <w:br/>
        <w:t xml:space="preserve">      transform: translateY(30px);</w:t>
        <w:br/>
        <w:t xml:space="preserve">      opacity: 0;</w:t>
        <w:br/>
        <w:t xml:space="preserve">      transition: all 0.6s cubic-bezier(0.5, 0, 0, 1);</w:t>
        <w:br/>
        <w:t xml:space="preserve">    }</w:t>
        <w:br/>
        <w:br/>
        <w:t xml:space="preserve">    .reveal.active {</w:t>
        <w:br/>
        <w:t xml:space="preserve">      transform: translateY(0);</w:t>
        <w:br/>
        <w:t xml:space="preserve">      opacity: 1;</w:t>
        <w:br/>
        <w:t xml:space="preserve">    }</w:t>
        <w:br/>
        <w:br/>
        <w:br/>
        <w:t xml:space="preserve">    .header {</w:t>
        <w:br/>
        <w:t xml:space="preserve">      position: relative;</w:t>
        <w:br/>
        <w:t xml:space="preserve">      background: radial-gradient(circle at center, #0c1929 0%, #000000 100%);</w:t>
        <w:br/>
        <w:t xml:space="preserve">      color: white;</w:t>
        <w:br/>
        <w:t xml:space="preserve">      padding: 60px 0;</w:t>
        <w:br/>
        <w:t xml:space="preserve">      text-align: center;</w:t>
        <w:br/>
        <w:t xml:space="preserve">      border-bottom: 1px solid var(--border-color);</w:t>
        <w:br/>
        <w:t xml:space="preserve">      overflow: hidden;</w:t>
        <w:br/>
        <w:t xml:space="preserve">      transition: background 0.3s;</w:t>
        <w:br/>
        <w:t xml:space="preserve">    }</w:t>
        <w:br/>
        <w:br/>
        <w:t xml:space="preserve">    .header::before {</w:t>
        <w:br/>
        <w:t xml:space="preserve">      content: '';</w:t>
        <w:br/>
        <w:t xml:space="preserve">      position: absolute;</w:t>
        <w:br/>
        <w:t xml:space="preserve">      top: -50%;</w:t>
        <w:br/>
        <w:t xml:space="preserve">      left: 50%;</w:t>
        <w:br/>
        <w:t xml:space="preserve">      transform: translateX(-50%);</w:t>
        <w:br/>
        <w:t xml:space="preserve">      width: 100%;</w:t>
        <w:br/>
        <w:t xml:space="preserve">      height: 100%;</w:t>
        <w:br/>
        <w:t xml:space="preserve">      background: radial-gradient(circle, var(--primary-glow) 0%, transparent 60%);</w:t>
        <w:br/>
        <w:t xml:space="preserve">      opacity: 0.4;</w:t>
        <w:br/>
        <w:t xml:space="preserve">      pointer-events: none;</w:t>
        <w:br/>
        <w:t xml:space="preserve">      z-index: 0;</w:t>
        <w:br/>
        <w:t xml:space="preserve">    }</w:t>
        <w:br/>
        <w:br/>
        <w:t xml:space="preserve">    .header-content {</w:t>
        <w:br/>
        <w:t xml:space="preserve">      position: relative;</w:t>
        <w:br/>
        <w:t xml:space="preserve">      max-width: 1000px;</w:t>
        <w:br/>
        <w:t xml:space="preserve">      margin: 0 auto;</w:t>
        <w:br/>
        <w:t xml:space="preserve">      padding: 0 20px;</w:t>
        <w:br/>
        <w:t xml:space="preserve">      z-index: 1;</w:t>
        <w:br/>
        <w:t xml:space="preserve">    }</w:t>
        <w:br/>
        <w:br/>
        <w:t xml:space="preserve">    h1 {</w:t>
        <w:br/>
        <w:t xml:space="preserve">      font-size: 4rem;</w:t>
        <w:br/>
        <w:t xml:space="preserve">      margin-bottom: 15px;</w:t>
        <w:br/>
        <w:t xml:space="preserve">      font-weight: 800;</w:t>
        <w:br/>
        <w:t xml:space="preserve">      letter-spacing: -0.05em;</w:t>
        <w:br/>
        <w:t xml:space="preserve">      background: linear-gradient(to right, #fff, #a5d8ff);</w:t>
        <w:br/>
        <w:t xml:space="preserve">      -webkit-background-clip: text;</w:t>
        <w:br/>
        <w:t xml:space="preserve">      -webkit-text-fill-color: transparent;</w:t>
        <w:br/>
        <w:t xml:space="preserve">      line-height: 1.1;</w:t>
        <w:br/>
        <w:t xml:space="preserve">      transition: background 0.3s;</w:t>
        <w:br/>
        <w:t xml:space="preserve">    }</w:t>
        <w:br/>
        <w:br/>
        <w:t xml:space="preserve">    .tagline {</w:t>
        <w:br/>
        <w:t xml:space="preserve">      font-size: 1.25rem;</w:t>
        <w:br/>
        <w:t xml:space="preserve">      margin-bottom: 30px;</w:t>
        <w:br/>
        <w:t xml:space="preserve">      color: var(--text-secondary);</w:t>
        <w:br/>
        <w:t xml:space="preserve">      font-weight: 400;</w:t>
        <w:br/>
        <w:t xml:space="preserve">    }</w:t>
        <w:br/>
        <w:br/>
        <w:t xml:space="preserve">    .banner-img {</w:t>
        <w:br/>
        <w:t xml:space="preserve">      width: 100%;</w:t>
        <w:br/>
        <w:t xml:space="preserve">      max-width: 1000px;</w:t>
        <w:br/>
        <w:t xml:space="preserve">      height: auto;</w:t>
        <w:br/>
        <w:t xml:space="preserve">      margin: 30px auto;</w:t>
        <w:br/>
        <w:t xml:space="preserve">      display: block;</w:t>
        <w:br/>
        <w:t xml:space="preserve">    }</w:t>
        <w:br/>
        <w:br/>
        <w:t xml:space="preserve">    .badges {</w:t>
        <w:br/>
        <w:t xml:space="preserve">      display: flex;</w:t>
        <w:br/>
        <w:t xml:space="preserve">      flex-wrap: wrap;</w:t>
        <w:br/>
        <w:t xml:space="preserve">      justify-content: center;</w:t>
        <w:br/>
        <w:t xml:space="preserve">      gap: 12px;</w:t>
        <w:br/>
        <w:t xml:space="preserve">      margin-top: 30px;</w:t>
        <w:br/>
        <w:t xml:space="preserve">      padding: 20px;</w:t>
        <w:br/>
        <w:t xml:space="preserve">    }</w:t>
        <w:br/>
        <w:br/>
        <w:t xml:space="preserve">    .badges img {</w:t>
        <w:br/>
        <w:t xml:space="preserve">      height: 24px;</w:t>
        <w:br/>
        <w:t xml:space="preserve">      filter: grayscale(0.7);</w:t>
        <w:br/>
        <w:t xml:space="preserve">      transition: filter 0.2s;</w:t>
        <w:br/>
        <w:t xml:space="preserve">    }</w:t>
        <w:br/>
        <w:br/>
        <w:t xml:space="preserve">    .badges img:hover {</w:t>
        <w:br/>
        <w:t xml:space="preserve">      filter: grayscale(0);</w:t>
        <w:br/>
        <w:t xml:space="preserve">    }</w:t>
        <w:br/>
        <w:br/>
        <w:t xml:space="preserve">    .main-content {</w:t>
        <w:br/>
        <w:t xml:space="preserve">      padding: 60px 0 100px;</w:t>
        <w:br/>
        <w:t xml:space="preserve">    }</w:t>
        <w:br/>
        <w:br/>
        <w:t xml:space="preserve">    .container {</w:t>
        <w:br/>
        <w:t xml:space="preserve">      max-width: 1200px;</w:t>
        <w:br/>
        <w:t xml:space="preserve">      margin: 0 auto;</w:t>
        <w:br/>
        <w:t xml:space="preserve">      padding: 0 24px;</w:t>
        <w:br/>
        <w:t xml:space="preserve">    }</w:t>
        <w:br/>
        <w:br/>
        <w:t xml:space="preserve">    .section {</w:t>
        <w:br/>
        <w:t xml:space="preserve">      margin-bottom: 80px;</w:t>
        <w:br/>
        <w:t xml:space="preserve">    }</w:t>
        <w:br/>
        <w:br/>
        <w:t xml:space="preserve">    h2 {</w:t>
        <w:br/>
        <w:t xml:space="preserve">      font-size: 2.5rem;</w:t>
        <w:br/>
        <w:t xml:space="preserve">      color: var(--text-primary);</w:t>
        <w:br/>
        <w:t xml:space="preserve">      margin-bottom: 30px;</w:t>
        <w:br/>
        <w:t xml:space="preserve">      font-weight: 700;</w:t>
        <w:br/>
        <w:t xml:space="preserve">      letter-spacing: -0.03em;</w:t>
        <w:br/>
        <w:t xml:space="preserve">      display: flex;</w:t>
        <w:br/>
        <w:t xml:space="preserve">      align-items: center;</w:t>
        <w:br/>
        <w:t xml:space="preserve">    }</w:t>
        <w:br/>
        <w:br/>
        <w:t xml:space="preserve">    h2::after {</w:t>
        <w:br/>
        <w:t xml:space="preserve">      content: '';</w:t>
        <w:br/>
        <w:t xml:space="preserve">      display: block;</w:t>
        <w:br/>
        <w:t xml:space="preserve">      flex: 1;</w:t>
        <w:br/>
        <w:t xml:space="preserve">      height: 1px;</w:t>
        <w:br/>
        <w:t xml:space="preserve">      background: var(--border-color);</w:t>
        <w:br/>
        <w:t xml:space="preserve">      margin-left: 20px;</w:t>
        <w:br/>
        <w:t xml:space="preserve">      opacity: 0.5;</w:t>
        <w:br/>
        <w:t xml:space="preserve">    }</w:t>
        <w:br/>
        <w:br/>
        <w:t xml:space="preserve">    h3 {</w:t>
        <w:br/>
        <w:t xml:space="preserve">      font-size: 1.5rem;</w:t>
        <w:br/>
        <w:t xml:space="preserve">      color: var(--text-primary);</w:t>
        <w:br/>
        <w:t xml:space="preserve">      margin-bottom: 15px;</w:t>
        <w:br/>
        <w:t xml:space="preserve">      font-weight: 600;</w:t>
        <w:br/>
        <w:t xml:space="preserve">      margin-top: 25px;</w:t>
        <w:br/>
        <w:t xml:space="preserve">    }</w:t>
        <w:br/>
        <w:br/>
        <w:t xml:space="preserve">    p {</w:t>
        <w:br/>
        <w:t xml:space="preserve">      margin-bottom: 24px;</w:t>
        <w:br/>
        <w:t xml:space="preserve">      color: var(--text-secondary);</w:t>
        <w:br/>
        <w:t xml:space="preserve">      font-size: 1.05rem;</w:t>
        <w:br/>
        <w:t xml:space="preserve">    }</w:t>
        <w:br/>
        <w:br/>
        <w:t xml:space="preserve">    strong {</w:t>
        <w:br/>
        <w:t xml:space="preserve">      color: var(--text-primary);</w:t>
        <w:br/>
        <w:t xml:space="preserve">      font-weight: 600;</w:t>
        <w:br/>
        <w:t xml:space="preserve">    }</w:t>
        <w:br/>
        <w:br/>
        <w:t xml:space="preserve">    code {</w:t>
        <w:br/>
        <w:t xml:space="preserve">      background: rgba(255, 255, 255, 0.1);</w:t>
        <w:br/>
        <w:t xml:space="preserve">      padding: 2px 6px;</w:t>
        <w:br/>
        <w:t xml:space="preserve">      border-radius: 4px;</w:t>
        <w:br/>
        <w:t xml:space="preserve">      font-family: var(--font-mono);</w:t>
        <w:br/>
        <w:t xml:space="preserve">      font-size: 0.9em;</w:t>
        <w:br/>
        <w:t xml:space="preserve">      color: #e2e8f0;</w:t>
        <w:br/>
        <w:t xml:space="preserve">      display: inline-block;</w:t>
        <w:br/>
        <w:t xml:space="preserve">    }</w:t>
        <w:br/>
        <w:br/>
        <w:t xml:space="preserve">    [data-theme="light"] code {</w:t>
        <w:br/>
        <w:t xml:space="preserve">      background: rgba(0, 0, 0, 0.08);</w:t>
        <w:br/>
        <w:t xml:space="preserve">      color: #334155;</w:t>
        <w:br/>
        <w:t xml:space="preserve">    }</w:t>
        <w:br/>
        <w:br/>
        <w:br/>
        <w:t xml:space="preserve">    .main-links {</w:t>
        <w:br/>
        <w:t xml:space="preserve">      text-align: center;</w:t>
        <w:br/>
        <w:t xml:space="preserve">      margin: 60px 0;</w:t>
        <w:br/>
        <w:t xml:space="preserve">    }</w:t>
        <w:br/>
        <w:br/>
        <w:t xml:space="preserve">    .main-links a {</w:t>
        <w:br/>
        <w:t xml:space="preserve">      display: inline-flex;</w:t>
        <w:br/>
        <w:t xml:space="preserve">      align-items: center;</w:t>
        <w:br/>
        <w:t xml:space="preserve">      justify-content: center;</w:t>
        <w:br/>
        <w:t xml:space="preserve">      color: white;</w:t>
        <w:br/>
        <w:t xml:space="preserve">      padding: 16px 32px;</w:t>
        <w:br/>
        <w:t xml:space="preserve">      border-radius: 8px;</w:t>
        <w:br/>
        <w:t xml:space="preserve">      text-decoration: none;</w:t>
        <w:br/>
        <w:t xml:space="preserve">      font-weight: 600;</w:t>
        <w:br/>
        <w:t xml:space="preserve">      margin: 10px;</w:t>
        <w:br/>
        <w:t xml:space="preserve">      transition: all 0.3s ease;</w:t>
        <w:br/>
        <w:t xml:space="preserve">      font-size: 1rem;</w:t>
        <w:br/>
        <w:t xml:space="preserve">      border: 1px solid transparent;</w:t>
        <w:br/>
        <w:t xml:space="preserve">    }</w:t>
        <w:br/>
        <w:br/>
        <w:t xml:space="preserve">    .main-links a:not(.primary) {</w:t>
        <w:br/>
        <w:t xml:space="preserve">      background: rgba(255, 255, 255, 0.05);</w:t>
        <w:br/>
        <w:t xml:space="preserve">      border-color: var(--border-color);</w:t>
        <w:br/>
        <w:t xml:space="preserve">      color: var(--text-primary);</w:t>
        <w:br/>
        <w:t xml:space="preserve">    }</w:t>
        <w:br/>
        <w:br/>
        <w:t xml:space="preserve">    [data-theme="light"] .main-links a:not(.primary) {</w:t>
        <w:br/>
        <w:t xml:space="preserve">      background: rgba(0, 0, 0, 0.03);</w:t>
        <w:br/>
        <w:t xml:space="preserve">      border-color: var(--border-color);</w:t>
        <w:br/>
        <w:t xml:space="preserve">      color: var(--text-primary);</w:t>
        <w:br/>
        <w:t xml:space="preserve">    }</w:t>
        <w:br/>
        <w:br/>
        <w:t xml:space="preserve">    .main-links a:not(.primary):hover {</w:t>
        <w:br/>
        <w:t xml:space="preserve">      background: rgba(255, 255, 255, 0.1);</w:t>
        <w:br/>
        <w:t xml:space="preserve">    }</w:t>
        <w:br/>
        <w:br/>
        <w:t xml:space="preserve">    [data-theme="light"] .main-links a:not(.primary):hover {</w:t>
        <w:br/>
        <w:t xml:space="preserve">      background: rgba(0, 0, 0, 0.06);</w:t>
        <w:br/>
        <w:t xml:space="preserve">      border-color: var(--text-muted);</w:t>
        <w:br/>
        <w:t xml:space="preserve">    }</w:t>
        <w:br/>
        <w:br/>
        <w:t xml:space="preserve">    .main-links a.primary {</w:t>
        <w:br/>
        <w:t xml:space="preserve">      background: var(--primary);</w:t>
        <w:br/>
        <w:t xml:space="preserve">      box-shadow: 0 0 20px var(--primary-glow);</w:t>
        <w:br/>
        <w:t xml:space="preserve">    }</w:t>
        <w:br/>
        <w:br/>
        <w:t xml:space="preserve">    .main-links a.primary:hover {</w:t>
        <w:br/>
        <w:t xml:space="preserve">      background: var(--primary-hover);</w:t>
        <w:br/>
        <w:t xml:space="preserve">      transform: translateY(-2px);</w:t>
        <w:br/>
        <w:t xml:space="preserve">      box-shadow: 0 0 30px var(--primary-glow);</w:t>
        <w:br/>
        <w:t xml:space="preserve">    }</w:t>
        <w:br/>
        <w:br/>
        <w:br/>
        <w:t xml:space="preserve">    .launch-btn {</w:t>
        <w:br/>
        <w:t xml:space="preserve">      background-color: #0970e5;</w:t>
        <w:br/>
        <w:t xml:space="preserve">      color: white;</w:t>
        <w:br/>
        <w:t xml:space="preserve">    }</w:t>
        <w:br/>
        <w:br/>
        <w:t xml:space="preserve">    .launch-btn:hover {</w:t>
        <w:br/>
        <w:t xml:space="preserve">      background-color: #044b76;</w:t>
        <w:br/>
        <w:t xml:space="preserve">      transform: translateY(-2px);</w:t>
        <w:br/>
        <w:t xml:space="preserve">      box-shadow: 0 0 30px rgba(9, 115, 229, 0.4);</w:t>
        <w:br/>
        <w:t xml:space="preserve">    }</w:t>
        <w:br/>
        <w:br/>
        <w:br/>
        <w:t xml:space="preserve">    .tools {</w:t>
        <w:br/>
        <w:t xml:space="preserve">      display: grid;</w:t>
        <w:br/>
        <w:t xml:space="preserve">      grid-template-columns: repeat(auto-fit, minmax(280px, 1fr));</w:t>
        <w:br/>
        <w:t xml:space="preserve">      gap: 20px;</w:t>
        <w:br/>
        <w:t xml:space="preserve">      margin: 30px 0;</w:t>
        <w:br/>
        <w:t xml:space="preserve">    }</w:t>
        <w:br/>
        <w:br/>
        <w:t xml:space="preserve">    .tool {</w:t>
        <w:br/>
        <w:t xml:space="preserve">      background: var(--bg-card);</w:t>
        <w:br/>
        <w:t xml:space="preserve">      border: 1px solid var(--border-color);</w:t>
        <w:br/>
        <w:t xml:space="preserve">      border-radius: 12px;</w:t>
        <w:br/>
        <w:t xml:space="preserve">      padding: 25px;</w:t>
        <w:br/>
        <w:t xml:space="preserve">      text-align: left;</w:t>
        <w:br/>
        <w:t xml:space="preserve">      transition: all 0.3s ease;</w:t>
        <w:br/>
        <w:t xml:space="preserve">      height: 100%;</w:t>
        <w:br/>
        <w:t xml:space="preserve">      display: flex;</w:t>
        <w:br/>
        <w:t xml:space="preserve">      flex-direction: column;</w:t>
        <w:br/>
        <w:t xml:space="preserve">      justify-content: flex-start;</w:t>
        <w:br/>
        <w:t xml:space="preserve">    }</w:t>
        <w:br/>
        <w:br/>
        <w:t xml:space="preserve">    .tool:hover {</w:t>
        <w:br/>
        <w:t xml:space="preserve">      transform: translateY(-5px);</w:t>
        <w:br/>
        <w:t xml:space="preserve">      border-color: var(--primary);</w:t>
        <w:br/>
        <w:t xml:space="preserve">      box-shadow: 0 10px 30px -10px rgba(0, 0, 0, 0.5);</w:t>
        <w:br/>
        <w:t xml:space="preserve">    }</w:t>
        <w:br/>
        <w:br/>
        <w:t xml:space="preserve">    .tool h4 {</w:t>
        <w:br/>
        <w:t xml:space="preserve">      color: var(--text-primary);</w:t>
        <w:br/>
        <w:t xml:space="preserve">      margin-bottom: 10px;</w:t>
        <w:br/>
        <w:t xml:space="preserve">      font-size: 1.15rem;</w:t>
        <w:br/>
        <w:t xml:space="preserve">      margin-top: 0;</w:t>
        <w:br/>
        <w:t xml:space="preserve">    }</w:t>
        <w:br/>
        <w:br/>
        <w:t xml:space="preserve">    .tool p {</w:t>
        <w:br/>
        <w:t xml:space="preserve">      color: var(--text-secondary);</w:t>
        <w:br/>
        <w:t xml:space="preserve">      margin-bottom: 0;</w:t>
        <w:br/>
        <w:t xml:space="preserve">      font-size: 0.95rem;</w:t>
        <w:br/>
        <w:t xml:space="preserve">    }</w:t>
        <w:br/>
        <w:br/>
        <w:br/>
        <w:t xml:space="preserve">    .highlight-section {</w:t>
        <w:br/>
        <w:t xml:space="preserve">      background: linear-gradient(145deg, rgba(24, 24, 27, 0.5), rgba(0, 0, 0, 0));</w:t>
        <w:br/>
        <w:t xml:space="preserve">      padding: 40px;</w:t>
        <w:br/>
        <w:t xml:space="preserve">      border-radius: 16px;</w:t>
        <w:br/>
        <w:t xml:space="preserve">      margin-bottom: 50px;</w:t>
        <w:br/>
        <w:t xml:space="preserve">      border: 1px solid var(--border-color);</w:t>
        <w:br/>
        <w:t xml:space="preserve">      transition: background 0.3s;</w:t>
        <w:br/>
        <w:t xml:space="preserve">    }</w:t>
        <w:br/>
        <w:br/>
        <w:t xml:space="preserve">    [data-theme="light"] .highlight-section {</w:t>
        <w:br/>
        <w:t xml:space="preserve">      background: linear-gradient(145deg, rgba(255, 255, 255, 0.5), rgba(0, 0, 0, 0));</w:t>
        <w:br/>
        <w:t xml:space="preserve">    }</w:t>
        <w:br/>
        <w:br/>
        <w:t xml:space="preserve">    .highlight-section h2 {</w:t>
        <w:br/>
        <w:t xml:space="preserve">      border-bottom: none;</w:t>
        <w:br/>
        <w:t xml:space="preserve">    }</w:t>
        <w:br/>
        <w:br/>
        <w:br/>
        <w:t xml:space="preserve">    .ui-showcase {</w:t>
        <w:br/>
        <w:t xml:space="preserve">      margin-top: 20px;</w:t>
        <w:br/>
        <w:t xml:space="preserve">    }</w:t>
        <w:br/>
        <w:br/>
        <w:t xml:space="preserve">    .showcase-group {</w:t>
        <w:br/>
        <w:t xml:space="preserve">      margin-bottom: 50px;</w:t>
        <w:br/>
        <w:t xml:space="preserve">    }</w:t>
        <w:br/>
        <w:br/>
        <w:t xml:space="preserve">    .showcase-group h3 {</w:t>
        <w:br/>
        <w:t xml:space="preserve">      font-size: 1.5rem;</w:t>
        <w:br/>
        <w:t xml:space="preserve">      color: var(--text-primary);</w:t>
        <w:br/>
        <w:t xml:space="preserve">      border-left: 4px solid var(--primary);</w:t>
        <w:br/>
        <w:t xml:space="preserve">      padding-left: 15px;</w:t>
        <w:br/>
        <w:t xml:space="preserve">      margin-bottom: 20px;</w:t>
        <w:br/>
        <w:t xml:space="preserve">      margin-top: 0;</w:t>
        <w:br/>
        <w:t xml:space="preserve">    }</w:t>
        <w:br/>
        <w:br/>
        <w:t xml:space="preserve">    .showcase-img {</w:t>
        <w:br/>
        <w:t xml:space="preserve">      width: 100%;</w:t>
        <w:br/>
        <w:t xml:space="preserve">      height: auto;</w:t>
        <w:br/>
        <w:t xml:space="preserve">      display: block;</w:t>
        <w:br/>
        <w:t xml:space="preserve">      border-radius: 8px;</w:t>
        <w:br/>
        <w:br/>
        <w:t xml:space="preserve">      cursor: zoom-in;</w:t>
        <w:br/>
        <w:t xml:space="preserve">      transition: transform 0.3s ease, box-shadow 0.3s ease, border-color 0.3s ease;</w:t>
        <w:br/>
        <w:t xml:space="preserve">      background-color: var(--bg-card);</w:t>
        <w:br/>
        <w:t xml:space="preserve">    }</w:t>
        <w:br/>
        <w:br/>
        <w:t xml:space="preserve">    .showcase-img:hover {</w:t>
        <w:br/>
        <w:t xml:space="preserve">      transform: translateY(-5px);</w:t>
        <w:br/>
        <w:t xml:space="preserve">      box-shadow: 0 15px 30px rgba(0, 0, 0, 0.4);</w:t>
        <w:br/>
        <w:t xml:space="preserve">      border-color: var(--primary);</w:t>
        <w:br/>
        <w:t xml:space="preserve">    }</w:t>
        <w:br/>
        <w:br/>
        <w:br/>
        <w:t xml:space="preserve">    .grid-2 {</w:t>
        <w:br/>
        <w:t xml:space="preserve">      display: grid;</w:t>
        <w:br/>
        <w:t xml:space="preserve">      grid-template-columns: repeat(2, 1fr);</w:t>
        <w:br/>
        <w:t xml:space="preserve">      gap: 20px;</w:t>
        <w:br/>
        <w:t xml:space="preserve">    }</w:t>
        <w:br/>
        <w:br/>
        <w:br/>
        <w:t xml:space="preserve">    .grid-3 {</w:t>
        <w:br/>
        <w:t xml:space="preserve">      display: grid;</w:t>
        <w:br/>
        <w:t xml:space="preserve">      grid-template-columns: repeat(3, 1fr);</w:t>
        <w:br/>
        <w:t xml:space="preserve">      gap: 20px;</w:t>
        <w:br/>
        <w:t xml:space="preserve">    }</w:t>
        <w:br/>
        <w:br/>
        <w:t xml:space="preserve">    .grid-1 {</w:t>
        <w:br/>
        <w:t xml:space="preserve">      display: grid;</w:t>
        <w:br/>
        <w:t xml:space="preserve">      grid-template-columns: 1fr;</w:t>
        <w:br/>
        <w:t xml:space="preserve">      gap: 20px;</w:t>
        <w:br/>
        <w:t xml:space="preserve">    }</w:t>
        <w:br/>
        <w:br/>
        <w:br/>
        <w:t xml:space="preserve">    @media (max-width: 900px) {</w:t>
        <w:br/>
        <w:br/>
        <w:t xml:space="preserve">      .grid-2,</w:t>
        <w:br/>
        <w:t xml:space="preserve">      .grid-3 {</w:t>
        <w:br/>
        <w:t xml:space="preserve">        grid-template-columns: 1fr;</w:t>
        <w:br/>
        <w:t xml:space="preserve">      }</w:t>
        <w:br/>
        <w:t xml:space="preserve">    }</w:t>
        <w:br/>
        <w:br/>
        <w:br/>
        <w:t xml:space="preserve">    .confidence-overview-list {</w:t>
        <w:br/>
        <w:t xml:space="preserve">      list-style-type: none;</w:t>
        <w:br/>
        <w:t xml:space="preserve">      padding-left: 0;</w:t>
        <w:br/>
        <w:t xml:space="preserve">    }</w:t>
        <w:br/>
        <w:br/>
        <w:t xml:space="preserve">    .confidence-overview-list li {</w:t>
        <w:br/>
        <w:t xml:space="preserve">      position: relative;</w:t>
        <w:br/>
        <w:t xml:space="preserve">      padding-left: 25px;</w:t>
        <w:br/>
        <w:t xml:space="preserve">      margin-bottom: 12px;</w:t>
        <w:br/>
        <w:t xml:space="preserve">      color: var(--text-secondary);</w:t>
        <w:br/>
        <w:t xml:space="preserve">    }</w:t>
        <w:br/>
        <w:br/>
        <w:t xml:space="preserve">    .confidence-overview-list li::before {</w:t>
        <w:br/>
        <w:t xml:space="preserve">      content: "→";</w:t>
        <w:br/>
        <w:t xml:space="preserve">      color: var(--primary);</w:t>
        <w:br/>
        <w:t xml:space="preserve">      font-weight: bold;</w:t>
        <w:br/>
        <w:t xml:space="preserve">      position: absolute;</w:t>
        <w:br/>
        <w:t xml:space="preserve">      left: 0;</w:t>
        <w:br/>
        <w:t xml:space="preserve">    }</w:t>
        <w:br/>
        <w:br/>
        <w:br/>
        <w:t xml:space="preserve">    .tiers-grid {</w:t>
        <w:br/>
        <w:t xml:space="preserve">      display: grid;</w:t>
        <w:br/>
        <w:t xml:space="preserve">      grid-template-columns: repeat(auto-fit, minmax(320px, 1fr));</w:t>
        <w:br/>
        <w:t xml:space="preserve">      gap: 24px;</w:t>
        <w:br/>
        <w:t xml:space="preserve">      margin: 40px 0;</w:t>
        <w:br/>
        <w:t xml:space="preserve">    }</w:t>
        <w:br/>
        <w:br/>
        <w:t xml:space="preserve">    .tier-card {</w:t>
        <w:br/>
        <w:t xml:space="preserve">      background: var(--bg-card);</w:t>
        <w:br/>
        <w:t xml:space="preserve">      border: 1px solid var(--border-color);</w:t>
        <w:br/>
        <w:t xml:space="preserve">      border-radius: 16px;</w:t>
        <w:br/>
        <w:t xml:space="preserve">      padding: 30px;</w:t>
        <w:br/>
        <w:t xml:space="preserve">      transition: all 0.3s ease;</w:t>
        <w:br/>
        <w:t xml:space="preserve">      position: relative;</w:t>
        <w:br/>
        <w:t xml:space="preserve">      overflow: hidden;</w:t>
        <w:br/>
        <w:t xml:space="preserve">    }</w:t>
        <w:br/>
        <w:br/>
        <w:t xml:space="preserve">    .tier-card::before {</w:t>
        <w:br/>
        <w:t xml:space="preserve">      content: '';</w:t>
        <w:br/>
        <w:t xml:space="preserve">      position: absolute;</w:t>
        <w:br/>
        <w:t xml:space="preserve">      top: 0;</w:t>
        <w:br/>
        <w:t xml:space="preserve">      left: 0;</w:t>
        <w:br/>
        <w:t xml:space="preserve">      width: 100%;</w:t>
        <w:br/>
        <w:t xml:space="preserve">      height: 4px;</w:t>
        <w:br/>
        <w:t xml:space="preserve">      background: var(--border-color);</w:t>
        <w:br/>
        <w:t xml:space="preserve">    }</w:t>
        <w:br/>
        <w:br/>
        <w:br/>
        <w:t xml:space="preserve">    .tier-card[style*="#ef4444"]::before {</w:t>
        <w:br/>
        <w:t xml:space="preserve">      background: #ef4444;</w:t>
        <w:br/>
        <w:t xml:space="preserve">    }</w:t>
        <w:br/>
        <w:br/>
        <w:t xml:space="preserve">    .tier-card[style*="#4189DC"]::before {</w:t>
        <w:br/>
        <w:t xml:space="preserve">      background: #4189DC;</w:t>
        <w:br/>
        <w:t xml:space="preserve">    }</w:t>
        <w:br/>
        <w:br/>
        <w:t xml:space="preserve">    .tier-card[style*="#16a34a"]::before {</w:t>
        <w:br/>
        <w:t xml:space="preserve">      background: #16a34a;</w:t>
        <w:br/>
        <w:t xml:space="preserve">    }</w:t>
        <w:br/>
        <w:br/>
        <w:t xml:space="preserve">    .tier-card:hover {</w:t>
        <w:br/>
        <w:t xml:space="preserve">      transform: translateY(-5px);</w:t>
        <w:br/>
        <w:t xml:space="preserve">      border-color: var(--border-highlight);</w:t>
        <w:br/>
        <w:t xml:space="preserve">      box-shadow: 0 10px 30px rgba(0, 0, 0, 0.3);</w:t>
        <w:br/>
        <w:t xml:space="preserve">    }</w:t>
        <w:br/>
        <w:br/>
        <w:t xml:space="preserve">    .tier-card h3 {</w:t>
        <w:br/>
        <w:t xml:space="preserve">      margin-top: 0;</w:t>
        <w:br/>
        <w:t xml:space="preserve">      font-size: 1.35rem;</w:t>
        <w:br/>
        <w:t xml:space="preserve">      color: var(--text-primary);</w:t>
        <w:br/>
        <w:t xml:space="preserve">    }</w:t>
        <w:br/>
        <w:br/>
        <w:t xml:space="preserve">    .tier-card h4 {</w:t>
        <w:br/>
        <w:t xml:space="preserve">      font-size: 0.85rem;</w:t>
        <w:br/>
        <w:t xml:space="preserve">      text-transform: uppercase;</w:t>
        <w:br/>
        <w:t xml:space="preserve">      letter-spacing: 0.1em;</w:t>
        <w:br/>
        <w:t xml:space="preserve">      color: var(--text-muted);</w:t>
        <w:br/>
        <w:t xml:space="preserve">      margin-bottom: 15px;</w:t>
        <w:br/>
        <w:t xml:space="preserve">      margin-top: 10px;</w:t>
        <w:br/>
        <w:t xml:space="preserve">    }</w:t>
        <w:br/>
        <w:br/>
        <w:t xml:space="preserve">    .tier-card p {</w:t>
        <w:br/>
        <w:t xml:space="preserve">      font-size: 0.95rem;</w:t>
        <w:br/>
        <w:t xml:space="preserve">      margin-bottom: 10px;</w:t>
        <w:br/>
        <w:t xml:space="preserve">      color: var(--text-secondary);</w:t>
        <w:br/>
        <w:t xml:space="preserve">    }</w:t>
        <w:br/>
        <w:br/>
        <w:t xml:space="preserve">    .tier-card ul {</w:t>
        <w:br/>
        <w:t xml:space="preserve">      list-style-type: disc;</w:t>
        <w:br/>
        <w:t xml:space="preserve">      padding-left: 20px;</w:t>
        <w:br/>
        <w:t xml:space="preserve">      margin-bottom: 20px;</w:t>
        <w:br/>
        <w:t xml:space="preserve">      color: var(--text-secondary);</w:t>
        <w:br/>
        <w:t xml:space="preserve">      font-size: 0.95rem;</w:t>
        <w:br/>
        <w:t xml:space="preserve">    }</w:t>
        <w:br/>
        <w:br/>
        <w:t xml:space="preserve">    .tier-card ul li {</w:t>
        <w:br/>
        <w:t xml:space="preserve">      margin-bottom: 8px;</w:t>
        <w:br/>
        <w:t xml:space="preserve">    }</w:t>
        <w:br/>
        <w:br/>
        <w:br/>
        <w:t xml:space="preserve">    .table-responsive {</w:t>
        <w:br/>
        <w:t xml:space="preserve">      overflow-x: auto;</w:t>
        <w:br/>
        <w:t xml:space="preserve">      margin-top: 30px;</w:t>
        <w:br/>
        <w:t xml:space="preserve">      border-radius: 12px;</w:t>
        <w:br/>
        <w:t xml:space="preserve">      border: 1px solid var(--border-color);</w:t>
        <w:br/>
        <w:t xml:space="preserve">    }</w:t>
        <w:br/>
        <w:br/>
        <w:t xml:space="preserve">    .confidence-table {</w:t>
        <w:br/>
        <w:t xml:space="preserve">      width: 100%;</w:t>
        <w:br/>
        <w:t xml:space="preserve">      border-collapse: collapse;</w:t>
        <w:br/>
        <w:t xml:space="preserve">      background: var(--bg-card);</w:t>
        <w:br/>
        <w:t xml:space="preserve">      min-width: 600px;</w:t>
        <w:br/>
        <w:t xml:space="preserve">    }</w:t>
        <w:br/>
        <w:br/>
        <w:t xml:space="preserve">    .confidence-table th,</w:t>
        <w:br/>
        <w:t xml:space="preserve">    .confidence-table td {</w:t>
        <w:br/>
        <w:t xml:space="preserve">      padding: 18px 24px;</w:t>
        <w:br/>
        <w:t xml:space="preserve">      text-align: left;</w:t>
        <w:br/>
        <w:t xml:space="preserve">      border-bottom: 1px solid var(--border-color);</w:t>
        <w:br/>
        <w:t xml:space="preserve">    }</w:t>
        <w:br/>
        <w:br/>
        <w:t xml:space="preserve">    .confidence-table th {</w:t>
        <w:br/>
        <w:t xml:space="preserve">      background-color: #0f0f11;</w:t>
        <w:br/>
        <w:t xml:space="preserve">      color: var(--text-muted);</w:t>
        <w:br/>
        <w:t xml:space="preserve">      font-weight: 600;</w:t>
        <w:br/>
        <w:t xml:space="preserve">      font-size: 0.85rem;</w:t>
        <w:br/>
        <w:t xml:space="preserve">      text-transform: uppercase;</w:t>
        <w:br/>
        <w:t xml:space="preserve">      letter-spacing: 0.05em;</w:t>
        <w:br/>
        <w:t xml:space="preserve">    }</w:t>
        <w:br/>
        <w:br/>
        <w:t xml:space="preserve">    .confidence-table tr:last-child td {</w:t>
        <w:br/>
        <w:t xml:space="preserve">      border-bottom: none;</w:t>
        <w:br/>
        <w:t xml:space="preserve">    }</w:t>
        <w:br/>
        <w:br/>
        <w:t xml:space="preserve">    .confidence-table tr:hover td {</w:t>
        <w:br/>
        <w:t xml:space="preserve">      background-color: rgba(255, 255, 255, 0.02);</w:t>
        <w:br/>
        <w:t xml:space="preserve">    }</w:t>
        <w:br/>
        <w:br/>
        <w:t xml:space="preserve">    .confidence-table td:first-child {</w:t>
        <w:br/>
        <w:t xml:space="preserve">      font-weight: 600;</w:t>
        <w:br/>
        <w:t xml:space="preserve">      color: var(--text-primary);</w:t>
        <w:br/>
        <w:t xml:space="preserve">      font-family: var(--font-mono);</w:t>
        <w:br/>
        <w:t xml:space="preserve">      font-size: 0.9em;</w:t>
        <w:br/>
        <w:t xml:space="preserve">    }</w:t>
        <w:br/>
        <w:br/>
        <w:t xml:space="preserve">    .confidence-badge {</w:t>
        <w:br/>
        <w:t xml:space="preserve">      display: inline-block;</w:t>
        <w:br/>
        <w:t xml:space="preserve">      padding: 4px 10px;</w:t>
        <w:br/>
        <w:t xml:space="preserve">      border-radius: 6px;</w:t>
        <w:br/>
        <w:t xml:space="preserve">      font-size: 0.75rem;</w:t>
        <w:br/>
        <w:t xml:space="preserve">      font-weight: 700;</w:t>
        <w:br/>
        <w:t xml:space="preserve">      background: rgba(255, 255, 255, 0.05);</w:t>
        <w:br/>
        <w:t xml:space="preserve">      color: var(--text-secondary);</w:t>
        <w:br/>
        <w:t xml:space="preserve">      text-transform: uppercase;</w:t>
        <w:br/>
        <w:t xml:space="preserve">      letter-spacing: 0.05em;</w:t>
        <w:br/>
        <w:t xml:space="preserve">    }</w:t>
        <w:br/>
        <w:br/>
        <w:t xml:space="preserve">    [data-theme="light"] .confidence-badge {</w:t>
        <w:br/>
        <w:t xml:space="preserve">      background: rgba(0, 0, 0, 0.05);</w:t>
        <w:br/>
        <w:t xml:space="preserve">    }</w:t>
        <w:br/>
        <w:br/>
        <w:t xml:space="preserve">    .rationale {</w:t>
        <w:br/>
        <w:t xml:space="preserve">      font-style: italic;</w:t>
        <w:br/>
        <w:t xml:space="preserve">      color: var(--text-muted);</w:t>
        <w:br/>
        <w:t xml:space="preserve">      font-size: 0.9rem;</w:t>
        <w:br/>
        <w:t xml:space="preserve">      margin-top: 20px;</w:t>
        <w:br/>
        <w:t xml:space="preserve">      padding-top: 20px;</w:t>
        <w:br/>
        <w:t xml:space="preserve">      border-top: 1px solid rgba(255, 255, 255, 0.1);</w:t>
        <w:br/>
        <w:t xml:space="preserve">    }</w:t>
        <w:br/>
        <w:br/>
        <w:t xml:space="preserve">    [data-theme="light"] .rationale {</w:t>
        <w:br/>
        <w:t xml:space="preserve">      border-top: 1px solid rgba(0, 0, 0, 0.1);</w:t>
        <w:br/>
        <w:t xml:space="preserve">    }</w:t>
        <w:br/>
        <w:br/>
        <w:br/>
        <w:t xml:space="preserve">    .motivation {</w:t>
        <w:br/>
        <w:t xml:space="preserve">      background: rgba(24, 40, 75, 0.2);</w:t>
        <w:br/>
        <w:t xml:space="preserve">      padding: 30px;</w:t>
        <w:br/>
        <w:t xml:space="preserve">      border-radius: 12px;</w:t>
        <w:br/>
        <w:t xml:space="preserve">      margin: 30px 0;</w:t>
        <w:br/>
        <w:t xml:space="preserve">      border-left: 4px solid var(--primary);</w:t>
        <w:br/>
        <w:t xml:space="preserve">      font-style: normal;</w:t>
        <w:br/>
        <w:t xml:space="preserve">      color: var(--text-secondary);</w:t>
        <w:br/>
        <w:t xml:space="preserve">      border: 1px solid rgba(65, 137, 220, 0.2);</w:t>
        <w:br/>
        <w:t xml:space="preserve">      transition: background 0.3s;</w:t>
        <w:br/>
        <w:t xml:space="preserve">    }</w:t>
        <w:br/>
        <w:br/>
        <w:t xml:space="preserve">    .motivation h3 {</w:t>
        <w:br/>
        <w:t xml:space="preserve">      color: var(--text-primary);</w:t>
        <w:br/>
        <w:t xml:space="preserve">      margin-top: 0;</w:t>
        <w:br/>
        <w:t xml:space="preserve">    }</w:t>
        <w:br/>
        <w:br/>
        <w:t xml:space="preserve">    .disclaimer-note {</w:t>
        <w:br/>
        <w:t xml:space="preserve">      background: rgba(245, 158, 11, 0.1);</w:t>
        <w:br/>
        <w:t xml:space="preserve">      padding: 30px;</w:t>
        <w:br/>
        <w:t xml:space="preserve">      border-radius: 12px;</w:t>
        <w:br/>
        <w:t xml:space="preserve">      margin: 30px 0;</w:t>
        <w:br/>
        <w:t xml:space="preserve">      border-left: 4px solid var(--warning);</w:t>
        <w:br/>
        <w:t xml:space="preserve">      color: var(--text-secondary);</w:t>
        <w:br/>
        <w:t xml:space="preserve">      font-size: 1rem;</w:t>
        <w:br/>
        <w:t xml:space="preserve">      border: 1px solid rgba(245, 158, 11, 0.2);</w:t>
        <w:br/>
        <w:t xml:space="preserve">      transition: background 0.3s;</w:t>
        <w:br/>
        <w:t xml:space="preserve">    }</w:t>
        <w:br/>
        <w:br/>
        <w:t xml:space="preserve">    .disclaimer-note strong {</w:t>
        <w:br/>
        <w:t xml:space="preserve">      color: var(--warning);</w:t>
        <w:br/>
        <w:t xml:space="preserve">      display: block;</w:t>
        <w:br/>
        <w:t xml:space="preserve">      margin-bottom: 8px;</w:t>
        <w:br/>
        <w:t xml:space="preserve">      text-transform: uppercase;</w:t>
        <w:br/>
        <w:t xml:space="preserve">      letter-spacing: 0.05em;</w:t>
        <w:br/>
        <w:t xml:space="preserve">      font-size: 0.85rem;</w:t>
        <w:br/>
        <w:t xml:space="preserve">    }</w:t>
        <w:br/>
        <w:br/>
        <w:t xml:space="preserve">    .acknowledgement-content {</w:t>
        <w:br/>
        <w:t xml:space="preserve">      display: flex;</w:t>
        <w:br/>
        <w:t xml:space="preserve">      flex-direction: column;</w:t>
        <w:br/>
        <w:t xml:space="preserve">      align-items: flex-start;</w:t>
        <w:br/>
        <w:t xml:space="preserve">      text-align: left;</w:t>
        <w:br/>
        <w:t xml:space="preserve">    }</w:t>
        <w:br/>
        <w:br/>
        <w:br/>
        <w:t xml:space="preserve">    .logo-row {</w:t>
        <w:br/>
        <w:t xml:space="preserve">      display: flex;</w:t>
        <w:br/>
        <w:t xml:space="preserve">      flex-wrap: wrap;</w:t>
        <w:br/>
        <w:t xml:space="preserve">      gap: 24px;</w:t>
        <w:br/>
        <w:t xml:space="preserve">      margin-bottom: 30px;</w:t>
        <w:br/>
        <w:t xml:space="preserve">      align-items: center;</w:t>
        <w:br/>
        <w:t xml:space="preserve">      justify-content: flex-start;</w:t>
        <w:br/>
        <w:t xml:space="preserve">    }</w:t>
        <w:br/>
        <w:br/>
        <w:t xml:space="preserve">    .ack-img {</w:t>
        <w:br/>
        <w:t xml:space="preserve">      max-width: 300px;</w:t>
        <w:br/>
        <w:t xml:space="preserve">      height: auto;</w:t>
        <w:br/>
        <w:t xml:space="preserve">      margin-bottom: 30px;</w:t>
        <w:br/>
        <w:t xml:space="preserve">      border-radius: 8px;</w:t>
        <w:br/>
        <w:t xml:space="preserve">      border: 1px solid var(--border-color);</w:t>
        <w:br/>
        <w:t xml:space="preserve">      background: var(--bg-card);</w:t>
        <w:br/>
        <w:t xml:space="preserve">    }</w:t>
        <w:br/>
        <w:br/>
        <w:br/>
        <w:t xml:space="preserve">    .logo-row .ack-img {</w:t>
        <w:br/>
        <w:t xml:space="preserve">      max-width: 280px;</w:t>
        <w:br/>
        <w:t xml:space="preserve">      max-height: 200px;</w:t>
        <w:br/>
        <w:t xml:space="preserve">      object-fit: contain;</w:t>
        <w:br/>
        <w:t xml:space="preserve">      margin-bottom: 0;</w:t>
        <w:br/>
        <w:t xml:space="preserve">      border: none;</w:t>
        <w:br/>
        <w:t xml:space="preserve">      background: transparent;</w:t>
        <w:br/>
        <w:t xml:space="preserve">    }</w:t>
        <w:br/>
        <w:br/>
        <w:t xml:space="preserve">    .ack-text p {</w:t>
        <w:br/>
        <w:t xml:space="preserve">      margin: 0 0 15px 0;</w:t>
        <w:br/>
        <w:t xml:space="preserve">      max-width: 100%;</w:t>
        <w:br/>
        <w:t xml:space="preserve">    }</w:t>
        <w:br/>
        <w:br/>
        <w:t xml:space="preserve">    .ack-text strong {</w:t>
        <w:br/>
        <w:t xml:space="preserve">      color: var(--primary);</w:t>
        <w:br/>
        <w:t xml:space="preserve">    }</w:t>
        <w:br/>
        <w:br/>
        <w:t xml:space="preserve">    .ack-text a {</w:t>
        <w:br/>
        <w:t xml:space="preserve">      color: var(--primary-hover);</w:t>
        <w:br/>
        <w:t xml:space="preserve">      text-decoration: none;</w:t>
        <w:br/>
        <w:t xml:space="preserve">      font-weight: 500;</w:t>
        <w:br/>
        <w:t xml:space="preserve">    }</w:t>
        <w:br/>
        <w:br/>
        <w:t xml:space="preserve">    .ack-text a:hover {</w:t>
        <w:br/>
        <w:t xml:space="preserve">      text-decoration: underline;</w:t>
        <w:br/>
        <w:t xml:space="preserve">    }</w:t>
        <w:br/>
        <w:br/>
        <w:br/>
        <w:t xml:space="preserve">    .citation-container {</w:t>
        <w:br/>
        <w:t xml:space="preserve">      background: var(--bg-card);</w:t>
        <w:br/>
        <w:t xml:space="preserve">      border-radius: 16px;</w:t>
        <w:br/>
        <w:t xml:space="preserve">      padding: 30px;</w:t>
        <w:br/>
        <w:t xml:space="preserve">      display: grid;</w:t>
        <w:br/>
        <w:t xml:space="preserve">      grid-template-columns: 1fr;</w:t>
        <w:br/>
        <w:t xml:space="preserve">      gap: 20px;</w:t>
        <w:br/>
        <w:t xml:space="preserve">    }</w:t>
        <w:br/>
        <w:br/>
        <w:t xml:space="preserve">    .citation-controls {</w:t>
        <w:br/>
        <w:t xml:space="preserve">      display: flex;</w:t>
        <w:br/>
        <w:t xml:space="preserve">      flex-direction: column;</w:t>
        <w:br/>
        <w:t xml:space="preserve">      gap: 15px;</w:t>
        <w:br/>
        <w:t xml:space="preserve">    }</w:t>
        <w:br/>
        <w:br/>
        <w:t xml:space="preserve">    .citation-label {</w:t>
        <w:br/>
        <w:t xml:space="preserve">      font-size: 0.9rem;</w:t>
        <w:br/>
        <w:t xml:space="preserve">      font-weight: 600;</w:t>
        <w:br/>
        <w:t xml:space="preserve">      color: var(--text-muted);</w:t>
        <w:br/>
        <w:t xml:space="preserve">      margin-bottom: 5px;</w:t>
        <w:br/>
        <w:t xml:space="preserve">      text-transform: uppercase;</w:t>
        <w:br/>
        <w:t xml:space="preserve">      letter-spacing: 0.05em;</w:t>
        <w:br/>
        <w:t xml:space="preserve">    }</w:t>
        <w:br/>
        <w:br/>
        <w:t xml:space="preserve">    .citation-select {</w:t>
        <w:br/>
        <w:t xml:space="preserve">      background: var(--bg-body);</w:t>
        <w:br/>
        <w:t xml:space="preserve">      color: var(--text-primary);</w:t>
        <w:br/>
        <w:t xml:space="preserve">      border: 1px solid var(--border-color);</w:t>
        <w:br/>
        <w:t xml:space="preserve">      padding: 12px 16px;</w:t>
        <w:br/>
        <w:t xml:space="preserve">      border-radius: 8px;</w:t>
        <w:br/>
        <w:t xml:space="preserve">      font-size: 1rem;</w:t>
        <w:br/>
        <w:t xml:space="preserve">      font-family: var(--font-main);</w:t>
        <w:br/>
        <w:t xml:space="preserve">      width: 100%;</w:t>
        <w:br/>
        <w:t xml:space="preserve">      outline: none;</w:t>
        <w:br/>
        <w:t xml:space="preserve">      transition: border-color 0.3s;</w:t>
        <w:br/>
        <w:t xml:space="preserve">    }</w:t>
        <w:br/>
        <w:br/>
        <w:br/>
        <w:t xml:space="preserve">    .citation-display {</w:t>
        <w:br/>
        <w:t xml:space="preserve">      background: var(--bg-body);</w:t>
        <w:br/>
        <w:t xml:space="preserve">      border: 1px solid var(--border-color);</w:t>
        <w:br/>
        <w:t xml:space="preserve">      border-radius: 8px;</w:t>
        <w:br/>
        <w:t xml:space="preserve">      padding: 20px;</w:t>
        <w:br/>
        <w:t xml:space="preserve">      font-family: var(--font-mono);</w:t>
        <w:br/>
        <w:t xml:space="preserve">      font-size: 0.95rem;</w:t>
        <w:br/>
        <w:t xml:space="preserve">      color: var(--text-secondary);</w:t>
        <w:br/>
        <w:t xml:space="preserve">      min-height: 100px;</w:t>
        <w:br/>
        <w:t xml:space="preserve">      display: flex;</w:t>
        <w:br/>
        <w:t xml:space="preserve">      align-items: center;</w:t>
        <w:br/>
        <w:t xml:space="preserve">      position: relative;</w:t>
        <w:br/>
        <w:t xml:space="preserve">      word-break: break-word;</w:t>
        <w:br/>
        <w:t xml:space="preserve">    }</w:t>
        <w:br/>
        <w:br/>
        <w:t xml:space="preserve">    .citation-display em {</w:t>
        <w:br/>
        <w:t xml:space="preserve">      font-style: normal;</w:t>
        <w:br/>
        <w:t xml:space="preserve">    }</w:t>
        <w:br/>
        <w:br/>
        <w:t xml:space="preserve">    .citation-actions {</w:t>
        <w:br/>
        <w:t xml:space="preserve">      display: flex;</w:t>
        <w:br/>
        <w:t xml:space="preserve">      flex-wrap: wrap;</w:t>
        <w:br/>
        <w:t xml:space="preserve">      gap: 10px;</w:t>
        <w:br/>
        <w:t xml:space="preserve">    }</w:t>
        <w:br/>
        <w:br/>
        <w:t xml:space="preserve">    .citation-btn {</w:t>
        <w:br/>
        <w:t xml:space="preserve">      padding: 10px 20px;</w:t>
        <w:br/>
        <w:t xml:space="preserve">      border-radius: 6px;</w:t>
        <w:br/>
        <w:t xml:space="preserve">      font-size: 0.9rem;</w:t>
        <w:br/>
        <w:t xml:space="preserve">      font-weight: 600;</w:t>
        <w:br/>
        <w:t xml:space="preserve">      cursor: pointer;</w:t>
        <w:br/>
        <w:t xml:space="preserve">      border: none;</w:t>
        <w:br/>
        <w:t xml:space="preserve">      transition: all 0.3s ease;</w:t>
        <w:br/>
        <w:t xml:space="preserve">      display: inline-flex;</w:t>
        <w:br/>
        <w:t xml:space="preserve">      align-items: center;</w:t>
        <w:br/>
        <w:t xml:space="preserve">      gap: 8px;</w:t>
        <w:br/>
        <w:t xml:space="preserve">      text-decoration: none;</w:t>
        <w:br/>
        <w:t xml:space="preserve">    }</w:t>
        <w:br/>
        <w:br/>
        <w:t xml:space="preserve">    .btn-primary {</w:t>
        <w:br/>
        <w:t xml:space="preserve">      background: var(--primary);</w:t>
        <w:br/>
        <w:t xml:space="preserve">      color: white;</w:t>
        <w:br/>
        <w:t xml:space="preserve">    }</w:t>
        <w:br/>
        <w:br/>
        <w:t xml:space="preserve">    .btn-primary:hover {</w:t>
        <w:br/>
        <w:t xml:space="preserve">      background: var(--primary-hover);</w:t>
        <w:br/>
        <w:t xml:space="preserve">      transform: translateY(-1px);</w:t>
        <w:br/>
        <w:t xml:space="preserve">    }</w:t>
        <w:br/>
        <w:br/>
        <w:t xml:space="preserve">    .btn-secondary {</w:t>
        <w:br/>
        <w:t xml:space="preserve">      background: transparent;</w:t>
        <w:br/>
        <w:t xml:space="preserve">      border: 1px solid var(--border-color);</w:t>
        <w:br/>
        <w:t xml:space="preserve">      color: var(--text-secondary);</w:t>
        <w:br/>
        <w:t xml:space="preserve">    }</w:t>
        <w:br/>
        <w:br/>
        <w:t xml:space="preserve">    .btn-secondary:hover {</w:t>
        <w:br/>
        <w:br/>
        <w:t xml:space="preserve">      color: var(--text-primary);</w:t>
        <w:br/>
        <w:t xml:space="preserve">      background: rgba(255, 255, 255, 0.05);</w:t>
        <w:br/>
        <w:t xml:space="preserve">    }</w:t>
        <w:br/>
        <w:br/>
        <w:t xml:space="preserve">    @media (min-width: 768px) {</w:t>
        <w:br/>
        <w:t xml:space="preserve">      .citation-container {</w:t>
        <w:br/>
        <w:t xml:space="preserve">        grid-template-columns: 1fr 2fr;</w:t>
        <w:br/>
        <w:t xml:space="preserve">      }</w:t>
        <w:br/>
        <w:br/>
        <w:t xml:space="preserve">      .citation-controls {</w:t>
        <w:br/>
        <w:t xml:space="preserve">        justify-content: start;</w:t>
        <w:br/>
        <w:t xml:space="preserve">      }</w:t>
        <w:br/>
        <w:t xml:space="preserve">    }</w:t>
        <w:br/>
        <w:br/>
        <w:br/>
        <w:t xml:space="preserve">    footer {</w:t>
        <w:br/>
        <w:t xml:space="preserve">      background: #000;</w:t>
        <w:br/>
        <w:t xml:space="preserve">      color: var(--text-muted);</w:t>
        <w:br/>
        <w:t xml:space="preserve">      padding: 40px 0;</w:t>
        <w:br/>
        <w:t xml:space="preserve">      border-top: 1px solid var(--border-color);</w:t>
        <w:br/>
        <w:t xml:space="preserve">      transition: background 0.3s;</w:t>
        <w:br/>
        <w:t xml:space="preserve">    }</w:t>
        <w:br/>
        <w:br/>
        <w:t xml:space="preserve">    [data-theme="light"] footer {</w:t>
        <w:br/>
        <w:t xml:space="preserve">      background: #ffffff;</w:t>
        <w:br/>
        <w:t xml:space="preserve">    }</w:t>
        <w:br/>
        <w:br/>
        <w:t xml:space="preserve">    .footer-content {</w:t>
        <w:br/>
        <w:t xml:space="preserve">      max-width: 1200px;</w:t>
        <w:br/>
        <w:t xml:space="preserve">      margin: 0 auto;</w:t>
        <w:br/>
        <w:t xml:space="preserve">      padding: 0 20px;</w:t>
        <w:br/>
        <w:t xml:space="preserve">      display: flex;</w:t>
        <w:br/>
        <w:t xml:space="preserve">      justify-content: space-between;</w:t>
        <w:br/>
        <w:t xml:space="preserve">      align-items: center;</w:t>
        <w:br/>
        <w:t xml:space="preserve">    }</w:t>
        <w:br/>
        <w:br/>
        <w:t xml:space="preserve">    footer p {</w:t>
        <w:br/>
        <w:t xml:space="preserve">      color: var(--text-muted);</w:t>
        <w:br/>
        <w:t xml:space="preserve">      margin-bottom: 0;</w:t>
        <w:br/>
        <w:t xml:space="preserve">      font-size: 0.9rem;</w:t>
        <w:br/>
        <w:t xml:space="preserve">    }</w:t>
        <w:br/>
        <w:br/>
        <w:t xml:space="preserve">    footer a {</w:t>
        <w:br/>
        <w:t xml:space="preserve">      color: var(--text-primary);</w:t>
        <w:br/>
        <w:t xml:space="preserve">      text-decoration: none;</w:t>
        <w:br/>
        <w:t xml:space="preserve">      font-weight: 500;</w:t>
        <w:br/>
        <w:t xml:space="preserve">      transition: color 0.2s;</w:t>
        <w:br/>
        <w:t xml:space="preserve">    }</w:t>
        <w:br/>
        <w:br/>
        <w:t xml:space="preserve">    footer a:hover {</w:t>
        <w:br/>
        <w:t xml:space="preserve">      color: var(--primary);</w:t>
        <w:br/>
        <w:t xml:space="preserve">    }</w:t>
        <w:br/>
        <w:br/>
        <w:br/>
        <w:t xml:space="preserve">    .theme-toggle {</w:t>
        <w:br/>
        <w:t xml:space="preserve">      position: fixed;</w:t>
        <w:br/>
        <w:t xml:space="preserve">      top: 20px;</w:t>
        <w:br/>
        <w:t xml:space="preserve">      right: 20px;</w:t>
        <w:br/>
        <w:t xml:space="preserve">      z-index: 1000;</w:t>
        <w:br/>
        <w:t xml:space="preserve">      background: var(--bg-card);</w:t>
        <w:br/>
        <w:t xml:space="preserve">      color: var(--text-primary);</w:t>
        <w:br/>
        <w:t xml:space="preserve">      border: 1px solid var(--border-color);</w:t>
        <w:br/>
        <w:t xml:space="preserve">      padding: 10px;</w:t>
        <w:br/>
        <w:t xml:space="preserve">      border-radius: 50%;</w:t>
        <w:br/>
        <w:t xml:space="preserve">      cursor: pointer;</w:t>
        <w:br/>
        <w:t xml:space="preserve">      transition: all 0.3s ease;</w:t>
        <w:br/>
        <w:t xml:space="preserve">      box-shadow: 0 4px 12px rgba(0, 0, 0, 0.1);</w:t>
        <w:br/>
        <w:t xml:space="preserve">      display: flex;</w:t>
        <w:br/>
        <w:t xml:space="preserve">      align-items: center;</w:t>
        <w:br/>
        <w:t xml:space="preserve">      justify-content: center;</w:t>
        <w:br/>
        <w:t xml:space="preserve">    }</w:t>
        <w:br/>
        <w:br/>
        <w:t xml:space="preserve">    .theme-toggle:hover {</w:t>
        <w:br/>
        <w:t xml:space="preserve">      transform: scale(1.1);</w:t>
        <w:br/>
        <w:t xml:space="preserve">      border-color: var(--primary);</w:t>
        <w:br/>
        <w:t xml:space="preserve">      box-shadow: 0 0 15px var(--primary-glow);</w:t>
        <w:br/>
        <w:t xml:space="preserve">    }</w:t>
        <w:br/>
        <w:br/>
        <w:t xml:space="preserve">    .theme-toggle svg {</w:t>
        <w:br/>
        <w:t xml:space="preserve">      width: 20px;</w:t>
        <w:br/>
        <w:t xml:space="preserve">      height: 20px;</w:t>
        <w:br/>
        <w:t xml:space="preserve">      fill: none;</w:t>
        <w:br/>
        <w:t xml:space="preserve">      stroke: currentColor;</w:t>
        <w:br/>
        <w:t xml:space="preserve">      stroke-width: 2;</w:t>
        <w:br/>
        <w:t xml:space="preserve">      stroke-linecap: round;</w:t>
        <w:br/>
        <w:t xml:space="preserve">      stroke-linejoin: round;</w:t>
        <w:br/>
        <w:t xml:space="preserve">    }</w:t>
        <w:br/>
        <w:br/>
        <w:t xml:space="preserve">    [data-theme="dark"] .icon-sun {</w:t>
        <w:br/>
        <w:t xml:space="preserve">      display: none;</w:t>
        <w:br/>
        <w:t xml:space="preserve">    }</w:t>
        <w:br/>
        <w:br/>
        <w:t xml:space="preserve">    [data-theme="light"] .icon-moon {</w:t>
        <w:br/>
        <w:t xml:space="preserve">      display: none;</w:t>
        <w:br/>
        <w:t xml:space="preserve">    }</w:t>
        <w:br/>
        <w:br/>
        <w:br/>
        <w:t xml:space="preserve">    .lightbox {</w:t>
        <w:br/>
        <w:t xml:space="preserve">      display: none;</w:t>
        <w:br/>
        <w:t xml:space="preserve">      position: fixed;</w:t>
        <w:br/>
        <w:t xml:space="preserve">      z-index: 2000;</w:t>
        <w:br/>
        <w:t xml:space="preserve">      padding-top: 60px;</w:t>
        <w:br/>
        <w:t xml:space="preserve">      left: 0;</w:t>
        <w:br/>
        <w:t xml:space="preserve">      top: 0;</w:t>
        <w:br/>
        <w:t xml:space="preserve">      width: 100%;</w:t>
        <w:br/>
        <w:t xml:space="preserve">      height: 100%;</w:t>
        <w:br/>
        <w:t xml:space="preserve">      overflow: auto;</w:t>
        <w:br/>
        <w:t xml:space="preserve">      background-color: rgba(0, 0, 0, 0.95);</w:t>
        <w:br/>
        <w:t xml:space="preserve">      backdrop-filter: blur(5px);</w:t>
        <w:br/>
        <w:t xml:space="preserve">      opacity: 0;</w:t>
        <w:br/>
        <w:t xml:space="preserve">      transition: opacity 0.3s ease;</w:t>
        <w:br/>
        <w:t xml:space="preserve">    }</w:t>
        <w:br/>
        <w:br/>
        <w:t xml:space="preserve">    .lightbox.show {</w:t>
        <w:br/>
        <w:t xml:space="preserve">      display: flex;</w:t>
        <w:br/>
        <w:t xml:space="preserve">      justify-content: center;</w:t>
        <w:br/>
        <w:t xml:space="preserve">      align-items: center;</w:t>
        <w:br/>
        <w:t xml:space="preserve">      opacity: 1;</w:t>
        <w:br/>
        <w:t xml:space="preserve">    }</w:t>
        <w:br/>
        <w:br/>
        <w:t xml:space="preserve">    .lightbox-content {</w:t>
        <w:br/>
        <w:t xml:space="preserve">      margin: auto;</w:t>
        <w:br/>
        <w:t xml:space="preserve">      display: block;</w:t>
        <w:br/>
        <w:t xml:space="preserve">      max-width: 90%;</w:t>
        <w:br/>
        <w:t xml:space="preserve">      max-height: 90vh;</w:t>
        <w:br/>
        <w:t xml:space="preserve">      border-radius: 4px;</w:t>
        <w:br/>
        <w:t xml:space="preserve">      box-shadow: 0 0 50px rgba(0, 0, 0, 0.5);</w:t>
        <w:br/>
        <w:t xml:space="preserve">      animation: zoom 0.3s ease;</w:t>
        <w:br/>
        <w:t xml:space="preserve">    }</w:t>
        <w:br/>
        <w:br/>
        <w:t xml:space="preserve">    @keyframes zoom {</w:t>
        <w:br/>
        <w:t xml:space="preserve">      from {</w:t>
        <w:br/>
        <w:t xml:space="preserve">        transform: scale(0.9)</w:t>
        <w:br/>
        <w:t xml:space="preserve">      }</w:t>
        <w:br/>
        <w:br/>
        <w:t xml:space="preserve">      to {</w:t>
        <w:br/>
        <w:t xml:space="preserve">        transform: scale(1)</w:t>
        <w:br/>
        <w:t xml:space="preserve">      }</w:t>
        <w:br/>
        <w:t xml:space="preserve">    }</w:t>
        <w:br/>
        <w:br/>
        <w:t xml:space="preserve">    .close-lightbox {</w:t>
        <w:br/>
        <w:t xml:space="preserve">      position: absolute;</w:t>
        <w:br/>
        <w:t xml:space="preserve">      top: 30px;</w:t>
        <w:br/>
        <w:t xml:space="preserve">      right: 40px;</w:t>
        <w:br/>
        <w:t xml:space="preserve">      color: #f1f1f1;</w:t>
        <w:br/>
        <w:t xml:space="preserve">      font-size: 40px;</w:t>
        <w:br/>
        <w:t xml:space="preserve">      font-weight: bold;</w:t>
        <w:br/>
        <w:t xml:space="preserve">      transition: 0.3s;</w:t>
        <w:br/>
        <w:t xml:space="preserve">      cursor: pointer;</w:t>
        <w:br/>
        <w:t xml:space="preserve">      z-index: 2001;</w:t>
        <w:br/>
        <w:t xml:space="preserve">    }</w:t>
        <w:br/>
        <w:br/>
        <w:t xml:space="preserve">    .close-lightbox:hover {</w:t>
        <w:br/>
        <w:t xml:space="preserve">      color: var(--primary);</w:t>
        <w:br/>
        <w:t xml:space="preserve">      text-decoration: none;</w:t>
        <w:br/>
        <w:t xml:space="preserve">    }</w:t>
        <w:br/>
        <w:br/>
        <w:br/>
        <w:t xml:space="preserve">    .errors-grid {</w:t>
        <w:br/>
        <w:t xml:space="preserve">      display: grid;</w:t>
        <w:br/>
        <w:t xml:space="preserve">      grid-template-columns: repeat(auto-fit, minmax(400px, 1fr));</w:t>
        <w:br/>
        <w:t xml:space="preserve">      gap: 24px;</w:t>
        <w:br/>
        <w:t xml:space="preserve">      margin-top: 30px;</w:t>
        <w:br/>
        <w:t xml:space="preserve">    }</w:t>
        <w:br/>
        <w:br/>
        <w:t xml:space="preserve">    .error-card {</w:t>
        <w:br/>
        <w:t xml:space="preserve">      background: var(--bg-card);</w:t>
        <w:br/>
        <w:t xml:space="preserve">      border: 1px solid var(--border-color);</w:t>
        <w:br/>
        <w:t xml:space="preserve">      border-radius: 12px;</w:t>
        <w:br/>
        <w:t xml:space="preserve">      padding: 24px;</w:t>
        <w:br/>
        <w:t xml:space="preserve">      transition: all 0.3s ease;</w:t>
        <w:br/>
        <w:t xml:space="preserve">      border-left: 3px solid var(--border-highlight);</w:t>
        <w:br/>
        <w:t xml:space="preserve">    }</w:t>
        <w:br/>
        <w:br/>
        <w:t xml:space="preserve">    .error-card:hover {</w:t>
        <w:br/>
        <w:t xml:space="preserve">      transform: translateY(-3px);</w:t>
        <w:br/>
        <w:t xml:space="preserve">      border-color: var(--text-muted);</w:t>
        <w:br/>
        <w:t xml:space="preserve">      box-shadow: 0 4px 12px rgba(0, 0, 0, 0.2);</w:t>
        <w:br/>
        <w:t xml:space="preserve">    }</w:t>
        <w:br/>
        <w:br/>
        <w:t xml:space="preserve">    .error-card h3 {</w:t>
        <w:br/>
        <w:t xml:space="preserve">      font-size: 1.1rem;</w:t>
        <w:br/>
        <w:t xml:space="preserve">      margin-top: 0;</w:t>
        <w:br/>
        <w:t xml:space="preserve">      margin-bottom: 20px;</w:t>
        <w:br/>
        <w:t xml:space="preserve">      color: var(--text-primary);</w:t>
        <w:br/>
        <w:t xml:space="preserve">      font-weight: 700;</w:t>
        <w:br/>
        <w:t xml:space="preserve">      padding-right: 20px;</w:t>
        <w:br/>
        <w:t xml:space="preserve">    }</w:t>
        <w:br/>
        <w:br/>
        <w:t xml:space="preserve">    .error-label {</w:t>
        <w:br/>
        <w:t xml:space="preserve">      display: block;</w:t>
        <w:br/>
        <w:t xml:space="preserve">      font-size: 0.7rem;</w:t>
        <w:br/>
        <w:t xml:space="preserve">      text-transform: uppercase;</w:t>
        <w:br/>
        <w:t xml:space="preserve">      letter-spacing: 0.1em;</w:t>
        <w:br/>
        <w:t xml:space="preserve">      font-weight: 800;</w:t>
        <w:br/>
        <w:t xml:space="preserve">      margin-bottom: 6px;</w:t>
        <w:br/>
        <w:t xml:space="preserve">      margin-top: 16px;</w:t>
        <w:br/>
        <w:t xml:space="preserve">    }</w:t>
        <w:br/>
        <w:br/>
        <w:t xml:space="preserve">    .error-label:first-of-type {</w:t>
        <w:br/>
        <w:t xml:space="preserve">      margin-top: 0;</w:t>
        <w:br/>
        <w:t xml:space="preserve">    }</w:t>
        <w:br/>
        <w:br/>
        <w:t xml:space="preserve">    .error-label.meaning {</w:t>
        <w:br/>
        <w:t xml:space="preserve">      color: var(--text-muted);</w:t>
        <w:br/>
        <w:t xml:space="preserve">    }</w:t>
        <w:br/>
        <w:br/>
        <w:t xml:space="preserve">    .error-label.fix {</w:t>
        <w:br/>
        <w:t xml:space="preserve">      color: var(--success);</w:t>
        <w:br/>
        <w:t xml:space="preserve">    }</w:t>
        <w:br/>
        <w:br/>
        <w:t xml:space="preserve">    .error-text {</w:t>
        <w:br/>
        <w:t xml:space="preserve">      font-size: 0.95rem;</w:t>
        <w:br/>
        <w:t xml:space="preserve">      color: var(--text-secondary);</w:t>
        <w:br/>
        <w:t xml:space="preserve">      margin-bottom: 0;</w:t>
        <w:br/>
        <w:t xml:space="preserve">      line-height: 1.6;</w:t>
        <w:br/>
        <w:t xml:space="preserve">    }</w:t>
        <w:br/>
        <w:br/>
        <w:t xml:space="preserve">    .error-text img {</w:t>
        <w:br/>
        <w:t xml:space="preserve">      width: 100%;</w:t>
        <w:br/>
        <w:t xml:space="preserve">      border-radius: 8px;</w:t>
        <w:br/>
        <w:t xml:space="preserve">      margin-top: 10px;</w:t>
        <w:br/>
        <w:t xml:space="preserve">      border: 1px solid var(--border-color);</w:t>
        <w:br/>
        <w:t xml:space="preserve">      display: block;</w:t>
        <w:br/>
        <w:t xml:space="preserve">    }</w:t>
        <w:br/>
        <w:br/>
        <w:t xml:space="preserve">    @media (max-width: 900px) {</w:t>
        <w:br/>
        <w:t xml:space="preserve">      h1 {</w:t>
        <w:br/>
        <w:t xml:space="preserve">        font-size: 2.8rem;</w:t>
        <w:br/>
        <w:t xml:space="preserve">      }</w:t>
        <w:br/>
        <w:br/>
        <w:t xml:space="preserve">      .tools {</w:t>
        <w:br/>
        <w:t xml:space="preserve">        grid-template-columns: 1fr 1fr;</w:t>
        <w:br/>
        <w:t xml:space="preserve">      }</w:t>
        <w:br/>
        <w:br/>
        <w:t xml:space="preserve">      .tiers-grid {</w:t>
        <w:br/>
        <w:t xml:space="preserve">        grid-template-columns: 1fr;</w:t>
        <w:br/>
        <w:t xml:space="preserve">      }</w:t>
        <w:br/>
        <w:br/>
        <w:t xml:space="preserve">      .errors-grid {</w:t>
        <w:br/>
        <w:t xml:space="preserve">        grid-template-columns: 1fr;</w:t>
        <w:br/>
        <w:t xml:space="preserve">      }</w:t>
        <w:br/>
        <w:br/>
        <w:t xml:space="preserve">    }</w:t>
        <w:br/>
        <w:br/>
        <w:t xml:space="preserve">    @media (max-width: 768px) {</w:t>
        <w:br/>
        <w:t xml:space="preserve">      .header {</w:t>
        <w:br/>
        <w:t xml:space="preserve">        padding: 40px 0;</w:t>
        <w:br/>
        <w:t xml:space="preserve">      }</w:t>
        <w:br/>
        <w:br/>
        <w:t xml:space="preserve">      h1 {</w:t>
        <w:br/>
        <w:t xml:space="preserve">        font-size: 2.2rem;</w:t>
        <w:br/>
        <w:t xml:space="preserve">      }</w:t>
        <w:br/>
        <w:br/>
        <w:t xml:space="preserve">      h2 {</w:t>
        <w:br/>
        <w:t xml:space="preserve">        font-size: 1.8rem;</w:t>
        <w:br/>
        <w:t xml:space="preserve">      }</w:t>
        <w:br/>
        <w:br/>
        <w:t xml:space="preserve">      .tools {</w:t>
        <w:br/>
        <w:t xml:space="preserve">        grid-template-columns: 1fr;</w:t>
        <w:br/>
        <w:t xml:space="preserve">      }</w:t>
        <w:br/>
        <w:br/>
        <w:t xml:space="preserve">      .badges {</w:t>
        <w:br/>
        <w:t xml:space="preserve">        padding: 15px;</w:t>
        <w:br/>
        <w:t xml:space="preserve">        gap: 8px;</w:t>
        <w:br/>
        <w:t xml:space="preserve">      }</w:t>
        <w:br/>
        <w:br/>
        <w:t xml:space="preserve">      .badges img {</w:t>
        <w:br/>
        <w:t xml:space="preserve">        height: 20px;</w:t>
        <w:br/>
        <w:t xml:space="preserve">      }</w:t>
        <w:br/>
        <w:br/>
        <w:t xml:space="preserve">      .footer-content {</w:t>
        <w:br/>
        <w:t xml:space="preserve">        flex-direction: column;</w:t>
        <w:br/>
        <w:t xml:space="preserve">        gap: 20px;</w:t>
        <w:br/>
        <w:t xml:space="preserve">        text-align: center;</w:t>
        <w:br/>
        <w:t xml:space="preserve">      }</w:t>
        <w:br/>
        <w:br/>
        <w:t xml:space="preserve">      .grid-2,</w:t>
        <w:br/>
        <w:t xml:space="preserve">      .grid-3 {</w:t>
        <w:br/>
        <w:t xml:space="preserve">        grid-template-columns: 1fr;</w:t>
        <w:br/>
        <w:t xml:space="preserve">      }</w:t>
        <w:br/>
        <w:t xml:space="preserve">    }</w:t>
        <w:br/>
        <w:br/>
        <w:t xml:space="preserve">    @media (max-width: 480px) {</w:t>
        <w:br/>
        <w:t xml:space="preserve">      h1 {</w:t>
        <w:br/>
        <w:t xml:space="preserve">        font-size: 1.8rem;</w:t>
        <w:br/>
        <w:t xml:space="preserve">      }</w:t>
        <w:br/>
        <w:br/>
        <w:t xml:space="preserve">      .main-links a {</w:t>
        <w:br/>
        <w:t xml:space="preserve">        display: block;</w:t>
        <w:br/>
        <w:t xml:space="preserve">        width: 100%;</w:t>
        <w:br/>
        <w:t xml:space="preserve">        margin: 8px 0;</w:t>
        <w:br/>
        <w:t xml:space="preserve">      }</w:t>
        <w:br/>
        <w:br/>
        <w:t xml:space="preserve">      .highlight-section {</w:t>
        <w:br/>
        <w:t xml:space="preserve">        padding: 25px;</w:t>
        <w:br/>
        <w:t xml:space="preserve">      }</w:t>
        <w:br/>
        <w:br/>
        <w:t xml:space="preserve">      .errors-grid {</w:t>
        <w:br/>
        <w:t xml:space="preserve">        grid-template-columns: 1fr;</w:t>
        <w:br/>
        <w:t xml:space="preserve">      }</w:t>
        <w:br/>
        <w:t xml:space="preserve">    }</w:t>
        <w:br/>
        <w:t xml:space="preserve">  &lt;/style&gt;</w:t>
        <w:br/>
        <w:t>&lt;/head&gt;</w:t>
        <w:br/>
        <w:br/>
        <w:t>&lt;body&gt;</w:t>
        <w:br/>
        <w:br/>
        <w:br/>
        <w:t xml:space="preserve">  &lt;div id="lightbox" class="lightbox"&gt;</w:t>
        <w:br/>
        <w:t xml:space="preserve">    &lt;span class="close-lightbox"&gt;&amp;times;&lt;/span&gt;</w:t>
        <w:br/>
        <w:t xml:space="preserve">    &lt;img class="lightbox-content" id="lightbox-img"&gt;</w:t>
        <w:br/>
        <w:t xml:space="preserve">  &lt;/div&gt;</w:t>
        <w:br/>
        <w:br/>
        <w:t xml:space="preserve">  &lt;button id="theme-toggle" class="theme-toggle" aria-label="Toggle Dark Mode"&gt;</w:t>
        <w:br/>
        <w:t xml:space="preserve">    &lt;svg class="icon-moon" xmlns="http://www.w3.org/2000/svg" viewBox="0 0 24 24"&gt;</w:t>
        <w:br/>
        <w:t xml:space="preserve">      &lt;path d="M21 12.79A9 9 0 1 1 11.21 3 7 7 0 0 0 21 12.79z"&gt;&lt;/path&gt;</w:t>
        <w:br/>
        <w:t xml:space="preserve">    &lt;/svg&gt;</w:t>
        <w:br/>
        <w:t xml:space="preserve">    &lt;svg class="icon-sun" xmlns="http://www.w3.org/2000/svg" viewBox="0 0 24 24"&gt;</w:t>
        <w:br/>
        <w:t xml:space="preserve">      &lt;circle cx="12" cy="12" r="5"&gt;&lt;/circle&gt;</w:t>
        <w:br/>
        <w:t xml:space="preserve">      &lt;line x1="12" y1="1" x2="12" y2="3"&gt;&lt;/line&gt;</w:t>
        <w:br/>
        <w:t xml:space="preserve">      &lt;line x1="12" y1="21" x2="12" y2="23"&gt;&lt;/line&gt;</w:t>
        <w:br/>
        <w:t xml:space="preserve">      &lt;line x1="4.22" y1="4.22" x2="5.64" y2="5.64"&gt;&lt;/line&gt;</w:t>
        <w:br/>
        <w:t xml:space="preserve">      &lt;line x1="18.36" y1="18.36" x2="19.78" y2="19.78"&gt;&lt;/line&gt;</w:t>
        <w:br/>
        <w:t xml:space="preserve">      &lt;line x1="1" y1="12" x2="3" y2="12"&gt;&lt;/line&gt;</w:t>
        <w:br/>
        <w:t xml:space="preserve">      &lt;line x1="21" y1="12" x2="23" y2="12"&gt;&lt;/line&gt;</w:t>
        <w:br/>
        <w:t xml:space="preserve">      &lt;line x1="4.22" y1="19.78" x2="5.64" y2="18.36"&gt;&lt;/line&gt;</w:t>
        <w:br/>
        <w:t xml:space="preserve">      &lt;line x1="18.36" y1="5.64" x2="19.78" y2="4.22"&gt;&lt;/line&gt;</w:t>
        <w:br/>
        <w:t xml:space="preserve">    &lt;/svg&gt;</w:t>
        <w:br/>
        <w:t xml:space="preserve">  &lt;/button&gt;</w:t>
        <w:br/>
        <w:br/>
        <w:t xml:space="preserve">  &lt;div class="header"&gt;</w:t>
        <w:br/>
        <w:t xml:space="preserve">    &lt;div class="header-content"&gt;</w:t>
        <w:br/>
        <w:t xml:space="preserve">      &lt;img src="assets/RA_banner1.png" alt="ReviewAid Banner" class="banner-img"&gt;</w:t>
        <w:br/>
        <w:br/>
        <w:t xml:space="preserve">      &lt;div class="badges"&gt;</w:t>
        <w:br/>
        <w:t xml:space="preserve">        &lt;a href="https://www.python.org/"&gt;&lt;img</w:t>
        <w:br/>
        <w:t xml:space="preserve">            src="https://img.shields.io/badge/Python-3.12%2B-blue?style=for-the-badge&amp;logo=python&amp;logoColor=white"</w:t>
        <w:br/>
        <w:t xml:space="preserve">            alt="Python Version"&gt;&lt;/a&gt;</w:t>
        <w:br/>
        <w:t xml:space="preserve">        &lt;a href="https://opensource.org/licenses/Apache-2.0"&gt;&lt;img</w:t>
        <w:br/>
        <w:t xml:space="preserve">            src="https://img.shields.io/badge/License-Apache_2.0-blue.svg?style=for-the-badge" alt="License"&gt;&lt;/a&gt;</w:t>
        <w:br/>
        <w:t xml:space="preserve">        &lt;a href="https://doi.org/10.5334/jors.672"&gt;</w:t>
        <w:br/>
        <w:t xml:space="preserve">          &lt;img src="https://img.shields.io/badge/DOI-10.5334%2Fjors.672-blue?style=for-the-badge" alt="DOI"&gt;</w:t>
        <w:br/>
        <w:t xml:space="preserve">        &lt;/a&gt;</w:t>
        <w:br/>
        <w:br/>
        <w:t xml:space="preserve">        &lt;a href="https://doi.org/10.5281/zenodo.18060972"&gt;&lt;img</w:t>
        <w:br/>
        <w:t xml:space="preserve">            src="https://zenodo.org/badge/DOI/10.5281/zenodo.18060972.svg?style=for-the-badge" alt="DOI"&gt;&lt;/a&gt;</w:t>
        <w:br/>
        <w:t xml:space="preserve">        &lt;a href="https://github.com/aurumz-rgb/ReviewAid/releases"&gt;&lt;img</w:t>
        <w:br/>
        <w:t xml:space="preserve">            src="https://img.shields.io/github/v/release/aurumz-rgb/ReviewAid?style=for-the-badge" alt="Version"&gt;&lt;/a&gt;</w:t>
        <w:br/>
        <w:t xml:space="preserve">        &lt;a href="https://github.com/aurumz-rgb/ReviewAid/commits/main"&gt;&lt;img</w:t>
        <w:br/>
        <w:t xml:space="preserve">            src="https://img.shields.io/github/last-commit/aurumz-rgb/ReviewAid?style=for-the-badge"</w:t>
        <w:br/>
        <w:t xml:space="preserve">            alt="Last Commit"&gt;&lt;/a&gt;</w:t>
        <w:br/>
        <w:t xml:space="preserve">        &lt;a href="https://github.com/aurumz-rgb/ReviewAid/issues"&gt;&lt;img</w:t>
        <w:br/>
        <w:t xml:space="preserve">            src="https://img.shields.io/github/issues-raw/aurumz-rgb/ReviewAid?style=for-the-badge"</w:t>
        <w:br/>
        <w:t xml:space="preserve">            alt="GitHub Issues"&gt;&lt;/a&gt;</w:t>
        <w:br/>
        <w:t xml:space="preserve">        &lt;a href="https://github.com/aurumz-rgb/ReviewAid"&gt;&lt;img</w:t>
        <w:br/>
        <w:t xml:space="preserve">            src="https://img.shields.io/badge/uses-Streamlit-red?style=for-the-badge&amp;logo=streamlit"</w:t>
        <w:br/>
        <w:t xml:space="preserve">            alt="Uses streamlit"&gt;&lt;/a&gt;</w:t>
        <w:br/>
        <w:t xml:space="preserve">        &lt;a href="https://github.com/aurumz-rgb/ReviewAid"&gt;&lt;img</w:t>
        <w:br/>
        <w:t xml:space="preserve">            src="https://img.shields.io/badge/Repo_Size-Large-blue?style=for-the-badge" alt="Repo Size"&gt;&lt;/a&gt;</w:t>
        <w:br/>
        <w:t xml:space="preserve">        &lt;a href="https://github.com/aurumz-rgb/ReviewAid/graphs/contributors"&gt;&lt;img</w:t>
        <w:br/>
        <w:t xml:space="preserve">            src="https://img.shields.io/github/contributors/aurumz-rgb/ReviewAid?style=for-the-badge"</w:t>
        <w:br/>
        <w:t xml:space="preserve">            alt="Contributors"&gt;&lt;/a&gt;</w:t>
        <w:br/>
        <w:t xml:space="preserve">        &lt;a href="https://github.com/aurumz-rgb/ReviewAid/stargazers"&gt;&lt;img</w:t>
        <w:br/>
        <w:t xml:space="preserve">            src="https://img.shields.io/github/stars/aurumz-rgb/ReviewAid?style=for-the-badge" alt="GitHub Stars"&gt;&lt;/a&gt;</w:t>
        <w:br/>
        <w:t xml:space="preserve">        &lt;a href="https://github.com/aurumz-rgb/ReviewAid/network/members"&gt;&lt;img</w:t>
        <w:br/>
        <w:t xml:space="preserve">            src="https://img.shields.io/github/forks/aurumz-rgb/ReviewAid?style=for-the-badge" alt="GitHub Forks"&gt;&lt;/a&gt;</w:t>
        <w:br/>
        <w:t xml:space="preserve">        &lt;a href="https://github.com/aurumz-rgb/ReviewAid/watchers"&gt;&lt;img</w:t>
        <w:br/>
        <w:t xml:space="preserve">            src="https://img.shields.io/github/watchers/aurumz-rgb/ReviewAid?style=for-the-badge"</w:t>
        <w:br/>
        <w:t xml:space="preserve">            alt="GitHub Watchers"&gt;&lt;/a&gt;</w:t>
        <w:br/>
        <w:t xml:space="preserve">        &lt;a href="https://github.com/aurumz-rgb/ReviewAid/actions/workflows/python-app.yml"&gt;</w:t>
        <w:br/>
        <w:t xml:space="preserve">          &lt;img</w:t>
        <w:br/>
        <w:t xml:space="preserve">            src="https://img.shields.io/github/actions/workflow/status/aurumz-rgb/ReviewAid/python-app.yml?style=for-the-badge&amp;label=CI"</w:t>
        <w:br/>
        <w:t xml:space="preserve">            alt="CI Status"&gt;</w:t>
        <w:br/>
        <w:t xml:space="preserve">        &lt;/a&gt;</w:t>
        <w:br/>
        <w:br/>
        <w:br/>
        <w:br/>
        <w:t xml:space="preserve">        &lt;a href="https://github.com/aurumz-rgb/ReviewAid"&gt;&lt;img</w:t>
        <w:br/>
        <w:t xml:space="preserve">            src="https://img.shields.io/badge/commit-activity/m/aurumz-rgb/ReviewAid?style=for-the-badge"</w:t>
        <w:br/>
        <w:t xml:space="preserve">            alt="Commit Activity"&gt;&lt;/a&gt;</w:t>
        <w:br/>
        <w:br/>
        <w:br/>
        <w:t xml:space="preserve">        &lt;a href="#"&gt;&lt;img</w:t>
        <w:br/>
        <w:t xml:space="preserve">            src="https://img.shields.io/badge/IDE-VS%20Code-007ACC?style=for-the-badge&amp;logo=visual-studio-code"</w:t>
        <w:br/>
        <w:t xml:space="preserve">            alt="VS Code"&gt;&lt;/a&gt;</w:t>
        <w:br/>
        <w:t xml:space="preserve">        &lt;a href="#"&gt;&lt;img src="https://img.shields.io/badge/PDF-PyMuPDF-red?style=for-the-badge&amp;logo=adobeacrobatreader"</w:t>
        <w:br/>
        <w:t xml:space="preserve">            alt="PDF Parsing"&gt;&lt;/a&gt;</w:t>
        <w:br/>
        <w:br/>
        <w:t xml:space="preserve">        &lt;a href="#"&gt;&lt;img src="https://img.shields.io/badge/JSON-parsing-success?style=for-the-badge"</w:t>
        <w:br/>
        <w:t xml:space="preserve">            alt="JSON Parsing"&gt;&lt;/a&gt;</w:t>
        <w:br/>
        <w:br/>
        <w:t xml:space="preserve">        &lt;a href="#"&gt;&lt;img src="https://img.shields.io/badge/Maintained%3F-yes-green.svg?style=for-the-badge"</w:t>
        <w:br/>
        <w:t xml:space="preserve">            alt="Maintenance"&gt;&lt;/a&gt;</w:t>
        <w:br/>
        <w:t xml:space="preserve">        &lt;a href="#"&gt;&lt;img src="https://img.shields.io/badge/Status-Active-success?style=for-the-badge"</w:t>
        <w:br/>
        <w:t xml:space="preserve">            alt="Status Active"&gt;&lt;/a&gt;</w:t>
        <w:br/>
        <w:br/>
        <w:t xml:space="preserve">        &lt;a href="#"&gt;&lt;img src="https://img.shields.io/badge/Built%20for-Researchers-9cf?style=for-the-badge"</w:t>
        <w:br/>
        <w:t xml:space="preserve">            alt="Built For Researchers"&gt;&lt;/a&gt;</w:t>
        <w:br/>
        <w:br/>
        <w:t xml:space="preserve">        &lt;img src="https://img.shields.io/badge/Made%20with-♡-FF69B4?style=for-the-badge" alt="Made with ♡"</w:t>
        <w:br/>
        <w:t xml:space="preserve">          alt="Made with"&gt;</w:t>
        <w:br/>
        <w:t xml:space="preserve">      &lt;/div&gt;</w:t>
        <w:br/>
        <w:t xml:space="preserve">    &lt;/div&gt;</w:t>
        <w:br/>
        <w:t xml:space="preserve">  &lt;/div&gt;</w:t>
        <w:br/>
        <w:br/>
        <w:t xml:space="preserve">  &lt;div class="main-content"&gt;</w:t>
        <w:br/>
        <w:t xml:space="preserve">    &lt;div class="container"&gt;</w:t>
        <w:br/>
        <w:t xml:space="preserve">      &lt;div class="section reveal"&gt;</w:t>
        <w:br/>
        <w:t xml:space="preserve">        &lt;h2&gt;About&lt;/h2&gt;</w:t>
        <w:br/>
        <w:t xml:space="preserve">        &lt;p&gt;</w:t>
        <w:br/>
        <w:t xml:space="preserve">          ReviewAid is an open-source AI-driven tool designed to streamline full-text screening and data extraction</w:t>
        <w:br/>
        <w:t xml:space="preserve">          phases of systematic reviews. It leverages advanced large language models to classify papers based on PICO</w:t>
        <w:br/>
        <w:t xml:space="preserve">          criteria and extract custom data fields, drastically reducing the manual workload for researchers.</w:t>
        <w:br/>
        <w:t xml:space="preserve">        &lt;/p&gt;</w:t>
        <w:br/>
        <w:br/>
        <w:t xml:space="preserve">        &lt;div class="motivation"&gt;</w:t>
        <w:br/>
        <w:t xml:space="preserve">          &lt;h3&gt;Why did I make this?&lt;/h3&gt;</w:t>
        <w:br/>
        <w:t xml:space="preserve">          &lt;p&gt;</w:t>
        <w:br/>
        <w:t xml:space="preserve">            I built ReviewAid to act as an assistant for Researchers especially those involved in Evidence synthesis.</w:t>
        <w:br/>
        <w:t xml:space="preserve">            The idea was simple, manual work will be never be replaced but more likely will be aided by this tool.</w:t>
        <w:br/>
        <w:t xml:space="preserve">            Researchers can manually do the work and then check their accuracy by such a tool so as to not miss any</w:t>
        <w:br/>
        <w:t xml:space="preserve">            potential important papers. Thus, acting as an "Aid". ReviewAid.</w:t>
        <w:br/>
        <w:t xml:space="preserve">          &lt;/p&gt;</w:t>
        <w:br/>
        <w:t xml:space="preserve">        &lt;/div&gt;</w:t>
        <w:br/>
        <w:br/>
        <w:t xml:space="preserve">        &lt;div class="disclaimer-note"&gt;</w:t>
        <w:br/>
        <w:t xml:space="preserve">          &lt;strong&gt;Note:&lt;/strong&gt;</w:t>
        <w:br/>
        <w:t xml:space="preserve">          Please do not replace manual done screening and data extraction completely with ReviewAid. The main aim of</w:t>
        <w:br/>
        <w:t xml:space="preserve">          this tool is to use it as a 3rd person reference to minimise any errors done manually and to make the research</w:t>
        <w:br/>
        <w:t xml:space="preserve">          as precise as possible.</w:t>
        <w:br/>
        <w:t xml:space="preserve">        &lt;/div&gt;</w:t>
        <w:br/>
        <w:t xml:space="preserve">      &lt;/div&gt;</w:t>
        <w:br/>
        <w:br/>
        <w:t xml:space="preserve">      &lt;div class="main-links reveal"&gt;</w:t>
        <w:br/>
        <w:t xml:space="preserve">        &lt;a href="https://github.com/aurumz-rgb/ReviewAid" target="_blank"&gt;GitHub Repository&lt;/a&gt;</w:t>
        <w:br/>
        <w:t xml:space="preserve">        &lt;a href="https://reviewaid.github.io" class="primary" target="_blank"&gt;Main-Website&lt;/a&gt;</w:t>
        <w:br/>
        <w:t xml:space="preserve">        &lt;a href="https://reviewaid-ai.streamlit.app" target="_blank" class="launch-btn"&gt;Launch ReviewAid&lt;/a&gt;</w:t>
        <w:br/>
        <w:t xml:space="preserve">      &lt;/div&gt;</w:t>
        <w:br/>
        <w:br/>
        <w:br/>
        <w:br/>
        <w:br/>
        <w:t xml:space="preserve">      &lt;div class="section reveal"&gt;</w:t>
        <w:br/>
        <w:t xml:space="preserve">        &lt;h2&gt;Interface Previews&lt;/h2&gt;</w:t>
        <w:br/>
        <w:t xml:space="preserve">        &lt;div class="ui-showcase"&gt;</w:t>
        <w:br/>
        <w:br/>
        <w:br/>
        <w:t xml:space="preserve">          &lt;div class="showcase-group"&gt;</w:t>
        <w:br/>
        <w:t xml:space="preserve">            &lt;h3&gt;User Interface&lt;/h3&gt;</w:t>
        <w:br/>
        <w:t xml:space="preserve">            &lt;div class="showcase-item"&gt;</w:t>
        <w:br/>
        <w:t xml:space="preserve">              &lt;img src="screenshots/1.png" alt="User Interface" class="showcase-img"&gt;</w:t>
        <w:br/>
        <w:t xml:space="preserve">            &lt;/div&gt;</w:t>
        <w:br/>
        <w:t xml:space="preserve">          &lt;/div&gt;</w:t>
        <w:br/>
        <w:br/>
        <w:br/>
        <w:t xml:space="preserve">          &lt;div class="showcase-group"&gt;</w:t>
        <w:br/>
        <w:t xml:space="preserve">            &lt;h3&gt;Screener&lt;/h3&gt;</w:t>
        <w:br/>
        <w:t xml:space="preserve">            &lt;div class="grid-2"&gt;</w:t>
        <w:br/>
        <w:t xml:space="preserve">              &lt;img src="screenshots/screener1.png" alt="Screener View 1" class="showcase-img"&gt;</w:t>
        <w:br/>
        <w:t xml:space="preserve">              &lt;img src="screenshots/screener2.png" alt="Screener View 2" class="showcase-img"&gt;</w:t>
        <w:br/>
        <w:t xml:space="preserve">              &lt;img src="screenshots/screener-results1.png" alt="Screener View 3" class="showcase-img"&gt;</w:t>
        <w:br/>
        <w:t xml:space="preserve">            &lt;/div&gt;</w:t>
        <w:br/>
        <w:t xml:space="preserve">          &lt;/div&gt;</w:t>
        <w:br/>
        <w:br/>
        <w:br/>
        <w:t xml:space="preserve">          &lt;div class="showcase-group"&gt;</w:t>
        <w:br/>
        <w:t xml:space="preserve">            &lt;h3&gt;Extractor&lt;/h3&gt;</w:t>
        <w:br/>
        <w:t xml:space="preserve">            &lt;div class="grid-2"&gt;</w:t>
        <w:br/>
        <w:t xml:space="preserve">              &lt;img src="screenshots/extractor1.png" alt="Extractor View 1" class="showcase-img"&gt;</w:t>
        <w:br/>
        <w:t xml:space="preserve">              &lt;img src="screenshots/extractor3.png" alt="Extractor View 3" class="showcase-img"&gt;</w:t>
        <w:br/>
        <w:t xml:space="preserve">              &lt;img src="screenshots/extractor-results1.png" alt="Extractor View 4" class="showcase-img"&gt;</w:t>
        <w:br/>
        <w:t xml:space="preserve">              &lt;img src="screenshots/extractor-results2.png" alt="Extractor View 5" class="showcase-img"&gt;</w:t>
        <w:br/>
        <w:t xml:space="preserve">            &lt;/div&gt;</w:t>
        <w:br/>
        <w:t xml:space="preserve">          &lt;/div&gt;</w:t>
        <w:br/>
        <w:br/>
        <w:br/>
        <w:t xml:space="preserve">          &lt;div class="showcase-group"&gt;</w:t>
        <w:br/>
        <w:t xml:space="preserve">            &lt;h3&gt;Additional Views&lt;/h3&gt;</w:t>
        <w:br/>
        <w:t xml:space="preserve">            &lt;div class="grid-2"&gt;</w:t>
        <w:br/>
        <w:t xml:space="preserve">              &lt;img src="screenshots/screenshot1.png" alt="Additional View 1" class="showcase-img"&gt;</w:t>
        <w:br/>
        <w:t xml:space="preserve">              &lt;img src="screenshots/screenshot2.png" alt="Additional View 2" class="showcase-img"&gt;</w:t>
        <w:br/>
        <w:t xml:space="preserve">            &lt;/div&gt;</w:t>
        <w:br/>
        <w:t xml:space="preserve">            &lt;div class="grid-2" style="margin-top: 20px;"&gt;</w:t>
        <w:br/>
        <w:t xml:space="preserve">              &lt;img src="screenshots/screenshot4.png" alt="Additional View 4" class="showcase-img"&gt;</w:t>
        <w:br/>
        <w:t xml:space="preserve">              &lt;img src="screenshots/banner.png" alt="Additional Banner" class="showcase-img"&gt;</w:t>
        <w:br/>
        <w:t xml:space="preserve">            &lt;/div&gt;</w:t>
        <w:br/>
        <w:t xml:space="preserve">          &lt;/div&gt;</w:t>
        <w:br/>
        <w:br/>
        <w:t xml:space="preserve">        &lt;/div&gt;</w:t>
        <w:br/>
        <w:t xml:space="preserve">      &lt;/div&gt;</w:t>
        <w:br/>
        <w:br/>
        <w:br/>
        <w:br/>
        <w:t xml:space="preserve">      &lt;div class="showcase-group"&gt;</w:t>
        <w:br/>
        <w:t xml:space="preserve">        &lt;h3&gt;System Architecture Layers&lt;/h3&gt;</w:t>
        <w:br/>
        <w:t xml:space="preserve">        &lt;div class="grid-2"&gt;</w:t>
        <w:br/>
        <w:t xml:space="preserve">          &lt;img src="figures/Build.png" alt="Build" class="showcase-img"&gt;</w:t>
        <w:br/>
        <w:t xml:space="preserve">        &lt;/div&gt;</w:t>
        <w:br/>
        <w:t xml:space="preserve">      &lt;/div&gt;</w:t>
        <w:br/>
        <w:br/>
        <w:br/>
        <w:br/>
        <w:t xml:space="preserve">      &lt;div class="section reveal"&gt;</w:t>
        <w:br/>
        <w:t xml:space="preserve">        &lt;h2&gt;Confidence Scoring System&lt;/h2&gt;</w:t>
        <w:br/>
        <w:t xml:space="preserve">        &lt;p&gt;This system implements a &lt;strong&gt;hierarchical four-tier confidence model&lt;/strong&gt; designed to maximize</w:t>
        <w:br/>
        <w:t xml:space="preserve">          precision and minimize false classifications during automated paper screening and data extraction. The logic</w:t>
        <w:br/>
        <w:t xml:space="preserve">          prioritizes &lt;strong&gt;deterministic rule-based decisions&lt;/strong&gt; before progressively falling back to</w:t>
        <w:br/>
        <w:t xml:space="preserve">          algorithmic and heuristic estimation only when necessary.&lt;/p&gt;</w:t>
        <w:br/>
        <w:br/>
        <w:t xml:space="preserve">        &lt;div class="highlight-section" style="margin-top: 30px;"&gt;</w:t>
        <w:br/>
        <w:t xml:space="preserve">          &lt;h3&gt;Overview&lt;/h3&gt;</w:t>
        <w:br/>
        <w:t xml:space="preserve">          &lt;p style="margin-bottom: 15px;"&gt;The confidence score reflects how reliably a paper has been classified or</w:t>
        <w:br/>
        <w:t xml:space="preserve">            extracted. Scores range from &lt;strong&gt;0.0 to 1.0&lt;/strong&gt;, where higher values indicate stronger certainty</w:t>
        <w:br/>
        <w:t xml:space="preserve">            and lower values explicitly flag the need for manual review.&lt;/p&gt;</w:t>
        <w:br/>
        <w:t xml:space="preserve">          &lt;p style="margin-bottom: 0;"&gt;The system operates in the following order:&lt;/p&gt;</w:t>
        <w:br/>
        <w:t xml:space="preserve">          &lt;ul class="confidence-overview-list"&gt;</w:t>
        <w:br/>
        <w:t xml:space="preserve">            &lt;li&gt;&lt;strong&gt;Deterministic Rule-Based Classification (For Screener)&lt;/strong&gt;&lt;/li&gt;</w:t>
        <w:br/>
        <w:t xml:space="preserve">            &lt;li&gt;&lt;strong&gt;LLM Self-Assessment (Extractor starts directly from Tier 2)&lt;/strong&gt;&lt;/li&gt;</w:t>
        <w:br/>
        <w:t xml:space="preserve">            &lt;li&gt;&lt;strong&gt;Heuristic Keyword Estimation&lt;/strong&gt;&lt;/li&gt;</w:t>
        <w:br/>
        <w:t xml:space="preserve">            &lt;li&gt;&lt;strong&gt;Low-Confidence Default&lt;/strong&gt;&lt;/li&gt;</w:t>
        <w:br/>
        <w:t xml:space="preserve">          &lt;/ul&gt;</w:t>
        <w:br/>
        <w:t xml:space="preserve">          &lt;p style="margin-top: 15px; font-size: 0.95rem; color: var(--text-muted);"&gt;Each tier is only activated if the</w:t>
        <w:br/>
        <w:t xml:space="preserve">            previous tier fails to produce a valid and reliable result.&lt;/p&gt;</w:t>
        <w:br/>
        <w:t xml:space="preserve">        &lt;/div&gt;</w:t>
        <w:br/>
        <w:br/>
        <w:br/>
        <w:t xml:space="preserve">        &lt;div class="showcase-group"&gt;</w:t>
        <w:br/>
        <w:t xml:space="preserve">          &lt;div class="grid-1"&gt;</w:t>
        <w:br/>
        <w:t xml:space="preserve">            &lt;img src="screenshots/Fig1.png" alt="Fig 1" class="showcase-img"&gt;</w:t>
        <w:br/>
        <w:t xml:space="preserve">          &lt;/div&gt;</w:t>
        <w:br/>
        <w:t xml:space="preserve">        &lt;/div&gt;</w:t>
        <w:br/>
        <w:t xml:space="preserve">        &lt;div class="showcase-group"&gt;</w:t>
        <w:br/>
        <w:t xml:space="preserve">          &lt;div class="grid-3"&gt;</w:t>
        <w:br/>
        <w:t xml:space="preserve">            &lt;img src="figures/Multi-Tier.png" alt="Multi-Tier" class="showcase-img"&gt;</w:t>
        <w:br/>
        <w:t xml:space="preserve">          &lt;/div&gt;</w:t>
        <w:br/>
        <w:t xml:space="preserve">        &lt;/div&gt;</w:t>
        <w:br/>
        <w:br/>
        <w:br/>
        <w:br/>
        <w:t xml:space="preserve">        &lt;div class="tiers-grid"&gt;</w:t>
        <w:br/>
        <w:br/>
        <w:t xml:space="preserve">          &lt;div class="tier-card"&gt;</w:t>
        <w:br/>
        <w:t xml:space="preserve">            &lt;h3&gt;Tier 1: Deterministic Rule-Based&lt;/h3&gt;</w:t>
        <w:br/>
        <w:t xml:space="preserve">            &lt;h4&gt;Highest Priority&lt;/h4&gt;</w:t>
        <w:br/>
        <w:t xml:space="preserve">            &lt;p&gt;&lt;strong&gt;Purpose:&lt;/strong&gt; Eliminate ambiguity using explicit user-defined rules.&lt;/p&gt;</w:t>
        <w:br/>
        <w:t xml:space="preserve">            &lt;p&gt;&lt;strong&gt;Logic:&lt;/strong&gt;&lt;/p&gt;</w:t>
        <w:br/>
        <w:t xml:space="preserve">            &lt;ul&gt;</w:t>
        <w:br/>
        <w:t xml:space="preserve">              &lt;li&gt;The system performs a preliminary scan for &lt;strong&gt;exclusion&lt;/strong&gt; and &lt;strong&gt;inclusion&lt;/strong&gt;</w:t>
        <w:br/>
        <w:t xml:space="preserve">                keywords.&lt;/li&gt;</w:t>
        <w:br/>
        <w:t xml:space="preserve">              &lt;li&gt;If &lt;strong&gt;exclusion keywords are detected without any corresponding inclusion keywords&lt;/strong&gt;, the</w:t>
        <w:br/>
        <w:t xml:space="preserve">                paper is automatically classified as &lt;strong&gt;Excluded&lt;/strong&gt; with a confidence score of &lt;strong&gt;1.0</w:t>
        <w:br/>
        <w:t xml:space="preserve">                  (100%)&lt;/strong&gt;.&lt;/li&gt;</w:t>
        <w:br/>
        <w:t xml:space="preserve">              &lt;li&gt;If &lt;strong&gt;both exclusion and inclusion keywords&lt;/strong&gt; are present, this tier is</w:t>
        <w:br/>
        <w:t xml:space="preserve">                &lt;strong&gt;bypassed&lt;/strong&gt; to avoid false positives, delegating the decision to the AI.&lt;/li&gt;</w:t>
        <w:br/>
        <w:t xml:space="preserve">            &lt;/ul&gt;</w:t>
        <w:br/>
        <w:t xml:space="preserve">            &lt;div class="rationale"&gt;</w:t>
        <w:br/>
        <w:t xml:space="preserve">              &lt;strong&gt;Rationale:&lt;/strong&gt; Explicit rules provide deterministic certainty and override probabilistic</w:t>
        <w:br/>
        <w:t xml:space="preserve">              inference when applicable.</w:t>
        <w:br/>
        <w:t xml:space="preserve">            &lt;/div&gt;</w:t>
        <w:br/>
        <w:t xml:space="preserve">          &lt;/div&gt;</w:t>
        <w:br/>
        <w:br/>
        <w:br/>
        <w:t xml:space="preserve">          &lt;div class="tier-card"&gt;</w:t>
        <w:br/>
        <w:t xml:space="preserve">            &lt;h3&gt;Tier 2: LLM Self-Assessment&lt;/h3&gt;</w:t>
        <w:br/>
        <w:t xml:space="preserve">            &lt;h4&gt;Primary Mechanism&lt;/h4&gt;</w:t>
        <w:br/>
        <w:t xml:space="preserve">            &lt;p&gt;&lt;strong&gt;Purpose:&lt;/strong&gt; Leverage the model’s internal reasoning and evidence-based judgment.&lt;/p&gt;</w:t>
        <w:br/>
        <w:t xml:space="preserve">            &lt;p&gt;&lt;strong&gt;Logic:&lt;/strong&gt;&lt;/p&gt;</w:t>
        <w:br/>
        <w:t xml:space="preserve">            &lt;ul&gt;</w:t>
        <w:br/>
        <w:t xml:space="preserve">              &lt;li&gt;The Large Language Model (LLM) is explicitly instructed to evaluate its own screening or extraction</w:t>
        <w:br/>
        <w:t xml:space="preserve">                decision.&lt;/li&gt;</w:t>
        <w:br/>
        <w:t xml:space="preserve">              &lt;li&gt;It assigns a &lt;strong&gt;confidence score between 0.0 and 1.0&lt;/strong&gt;.&lt;/li&gt;</w:t>
        <w:br/>
        <w:t xml:space="preserve">              &lt;li&gt;The score is based strictly on &lt;strong&gt;explicit textual evidence&lt;/strong&gt; found in the paper.&lt;/li&gt;</w:t>
        <w:br/>
        <w:t xml:space="preserve">              &lt;li&gt;The confidence value is parsed directly from the model’s structured JSON output.&lt;/li&gt;</w:t>
        <w:br/>
        <w:t xml:space="preserve">            &lt;/ul&gt;</w:t>
        <w:br/>
        <w:t xml:space="preserve">            &lt;div class="rationale"&gt;</w:t>
        <w:br/>
        <w:t xml:space="preserve">              &lt;strong&gt;Rationale:&lt;/strong&gt; Captures nuanced contextual understanding that deterministic rules cannot,</w:t>
        <w:br/>
        <w:t xml:space="preserve">              while maintaining transparency through self-reported certainty.</w:t>
        <w:br/>
        <w:t xml:space="preserve">            &lt;/div&gt;</w:t>
        <w:br/>
        <w:t xml:space="preserve">          &lt;/div&gt;</w:t>
        <w:br/>
        <w:br/>
        <w:br/>
        <w:t xml:space="preserve">          &lt;div class="tier-card"&gt;</w:t>
        <w:br/>
        <w:t xml:space="preserve">            &lt;h3&gt;Tier 3: Heuristic Estimation&lt;/h3&gt;</w:t>
        <w:br/>
        <w:t xml:space="preserve">            &lt;h4&gt;Fallback&lt;/h4&gt;</w:t>
        <w:br/>
        <w:t xml:space="preserve">            &lt;p&gt;&lt;strong&gt;Purpose:&lt;/strong&gt; Provide a probabilistic estimate when LLM confidence is unavailable.&lt;/p&gt;</w:t>
        <w:br/>
        <w:t xml:space="preserve">            &lt;p&gt;&lt;strong&gt;Triggered when:&lt;/strong&gt; The LLM fails to return a valid confidence value (e.g., formatting or</w:t>
        <w:br/>
        <w:t xml:space="preserve">              JSON parsing errors).&lt;/p&gt;</w:t>
        <w:br/>
        <w:t xml:space="preserve">            &lt;p&gt;&lt;strong&gt;Screener Logic:&lt;/strong&gt;&lt;/p&gt;</w:t>
        <w:br/>
        <w:t xml:space="preserve">            &lt;ul&gt;</w:t>
        <w:br/>
        <w:t xml:space="preserve">              &lt;li&gt;The system analyzes the users input &lt;strong&gt;Inclusions and Exclusions critiera&lt;/strong&gt; and matches</w:t>
        <w:br/>
        <w:t xml:space="preserve">                with the paper's full-text and determines the confidence level.&lt;/li&gt;</w:t>
        <w:br/>
        <w:t xml:space="preserve">            &lt;/ul&gt;</w:t>
        <w:br/>
        <w:t xml:space="preserve">            &lt;p&gt;&lt;strong&gt;Extractor Logic:&lt;/strong&gt;&lt;/p&gt;</w:t>
        <w:br/>
        <w:t xml:space="preserve">            &lt;ul&gt;</w:t>
        <w:br/>
        <w:t xml:space="preserve">              &lt;li&gt;The system analyzes &lt;strong&gt;Extracted data&lt;/strong&gt; with the paper's full-text and determines the</w:t>
        <w:br/>
        <w:t xml:space="preserve">                confidence level.&lt;/li&gt;</w:t>
        <w:br/>
        <w:t xml:space="preserve">            &lt;/ul&gt;</w:t>
        <w:br/>
        <w:t xml:space="preserve">            &lt;div class="rationale"&gt;</w:t>
        <w:br/>
        <w:t xml:space="preserve">              &lt;strong&gt;Rationale:&lt;/strong&gt; Offers a best-effort estimate derived from text structure rather than semantic</w:t>
        <w:br/>
        <w:t xml:space="preserve">              certainty.</w:t>
        <w:br/>
        <w:t xml:space="preserve">            &lt;/div&gt;</w:t>
        <w:br/>
        <w:t xml:space="preserve">          &lt;/div&gt;</w:t>
        <w:br/>
        <w:br/>
        <w:br/>
        <w:t xml:space="preserve">          &lt;div class="tier-card" style="border-top-color: #ef4444;"&gt;</w:t>
        <w:br/>
        <w:t xml:space="preserve">            &lt;h3&gt;Tier 4: Low-Confidence Default&lt;/h3&gt;</w:t>
        <w:br/>
        <w:t xml:space="preserve">            &lt;h4&gt;Last Resort&lt;/h4&gt;</w:t>
        <w:br/>
        <w:t xml:space="preserve">            &lt;p&gt;&lt;strong&gt;Purpose:&lt;/strong&gt; Explicitly flag unreliable outputs.&lt;/p&gt;</w:t>
        <w:br/>
        <w:t xml:space="preserve">            &lt;p&gt;&lt;strong&gt;Triggered when:&lt;/strong&gt; Data extraction fails entirely (e.g., Regex failure or missing</w:t>
        <w:br/>
        <w:t xml:space="preserve">              sections).&lt;/p&gt;</w:t>
        <w:br/>
        <w:t xml:space="preserve">            &lt;p&gt;&lt;strong&gt;Logic:&lt;/strong&gt;&lt;/p&gt;</w:t>
        <w:br/>
        <w:t xml:space="preserve">            &lt;ul&gt;</w:t>
        <w:br/>
        <w:t xml:space="preserve">              &lt;li&gt;Assigns a &lt;strong&gt;baseline low confidence score&lt;/strong&gt; (e.g., &lt;code&gt;0.2&lt;/code&gt;).&lt;/li&gt;</w:t>
        <w:br/>
        <w:t xml:space="preserve">              &lt;li&gt;Automatically flags the result for &lt;strong&gt;mandatory manual review&lt;/strong&gt;.&lt;/li&gt;</w:t>
        <w:br/>
        <w:t xml:space="preserve">            &lt;/ul&gt;</w:t>
        <w:br/>
        <w:t xml:space="preserve">            &lt;div class="rationale"&gt;</w:t>
        <w:br/>
        <w:t xml:space="preserve">              &lt;strong&gt;Rationale:&lt;/strong&gt; Prevents silent failures by clearly signaling unreliability.</w:t>
        <w:br/>
        <w:t xml:space="preserve">            &lt;/div&gt;</w:t>
        <w:br/>
        <w:t xml:space="preserve">          &lt;/div&gt;</w:t>
        <w:br/>
        <w:t xml:space="preserve">        &lt;/div&gt;</w:t>
        <w:br/>
        <w:br/>
        <w:br/>
        <w:br/>
        <w:t xml:space="preserve">        &lt;div style="margin-top: 50px;"&gt;</w:t>
        <w:br/>
        <w:t xml:space="preserve">          &lt;h3&gt;Confidence Score Interpretation&lt;/h3&gt;</w:t>
        <w:br/>
        <w:t xml:space="preserve">          &lt;p&gt;This layered approach ensures that high-confidence decisions are automated safely, while ambiguous or</w:t>
        <w:br/>
        <w:t xml:space="preserve">            unreliable cases are clearly flagged for human oversight.&lt;/p&gt;</w:t>
        <w:br/>
        <w:t xml:space="preserve">          &lt;div class="table-responsive"&gt;</w:t>
        <w:br/>
        <w:t xml:space="preserve">            &lt;table class="confidence-table"&gt;</w:t>
        <w:br/>
        <w:t xml:space="preserve">              &lt;thead&gt;</w:t>
        <w:br/>
        <w:t xml:space="preserve">                &lt;tr&gt;</w:t>
        <w:br/>
        <w:t xml:space="preserve">                  &lt;th&gt;Confidence Score&lt;/th&gt;</w:t>
        <w:br/>
        <w:t xml:space="preserve">                  &lt;th&gt;Classification&lt;/th&gt;</w:t>
        <w:br/>
        <w:t xml:space="preserve">                  &lt;th&gt;Description&lt;/th&gt;</w:t>
        <w:br/>
        <w:t xml:space="preserve">                  &lt;th&gt;Implication&lt;/th&gt;</w:t>
        <w:br/>
        <w:t xml:space="preserve">                &lt;/tr&gt;</w:t>
        <w:br/>
        <w:t xml:space="preserve">              &lt;/thead&gt;</w:t>
        <w:br/>
        <w:t xml:space="preserve">              &lt;tbody&gt;</w:t>
        <w:br/>
        <w:t xml:space="preserve">                &lt;tr&gt;</w:t>
        <w:br/>
        <w:t xml:space="preserve">                  &lt;td&gt;&lt;strong&gt;1.0 (100%)&lt;/strong&gt;&lt;/td&gt;</w:t>
        <w:br/>
        <w:t xml:space="preserve">                  &lt;td&gt;&lt;span class="confidence-badge"&gt;Definitive Match&lt;/span&gt;&lt;/td&gt;</w:t>
        <w:br/>
        <w:t xml:space="preserve">                  &lt;td&gt;Deterministic rule-based classification / No ambiguity.&lt;/td&gt;</w:t>
        <w:br/>
        <w:t xml:space="preserve">                  &lt;td&gt;Fully automated decision&lt;/td&gt;</w:t>
        <w:br/>
        <w:t xml:space="preserve">                &lt;/tr&gt;</w:t>
        <w:br/>
        <w:t xml:space="preserve">                &lt;tr&gt;</w:t>
        <w:br/>
        <w:t xml:space="preserve">                  &lt;td&gt;&lt;strong&gt;0.8 – 1.0&lt;/strong&gt;&lt;/td&gt;</w:t>
        <w:br/>
        <w:t xml:space="preserve">                  &lt;td&gt;&lt;span class="confidence-badge"&gt;Very High&lt;/span&gt;&lt;/td&gt;</w:t>
        <w:br/>
        <w:t xml:space="preserve">                  &lt;td&gt;AI strongly validates the decision using explicit textual evidence.&lt;/td&gt;</w:t>
        <w:br/>
        <w:t xml:space="preserve">                  &lt;td&gt;Safe to accept&lt;/td&gt;</w:t>
        <w:br/>
        <w:t xml:space="preserve">                &lt;/tr&gt;</w:t>
        <w:br/>
        <w:t xml:space="preserve">                &lt;tr&gt;</w:t>
        <w:br/>
        <w:t xml:space="preserve">                  &lt;td&gt;&lt;strong&gt;0.6 – 0.79&lt;/strong&gt;&lt;/td&gt;</w:t>
        <w:br/>
        <w:t xml:space="preserve">                  &lt;td&gt;&lt;span class="confidence-badge"&gt;High&lt;/span&gt;&lt;/td&gt;</w:t>
        <w:br/>
        <w:t xml:space="preserve">                  &lt;td&gt;Criteria appear satisfied based on standard academic structure and content.&lt;/td&gt;</w:t>
        <w:br/>
        <w:t xml:space="preserve">                  &lt;td&gt;Review optional&lt;/td&gt;</w:t>
        <w:br/>
        <w:t xml:space="preserve">                &lt;/tr&gt;</w:t>
        <w:br/>
        <w:t xml:space="preserve">                &lt;tr&gt;</w:t>
        <w:br/>
        <w:t xml:space="preserve">                  &lt;td&gt;&lt;strong&gt;0.4 – 0.59&lt;/strong&gt;&lt;/td&gt;</w:t>
        <w:br/>
        <w:t xml:space="preserve">                  &lt;td&gt;&lt;span class="confidence-badge"&gt;Moderate&lt;/span&gt;&lt;/td&gt;</w:t>
        <w:br/>
        <w:t xml:space="preserve">                  &lt;td&gt;Ambiguous context or loosely met criteria.&lt;/td&gt;</w:t>
        <w:br/>
        <w:t xml:space="preserve">                  &lt;td&gt;Manual verification recommended&lt;/td&gt;</w:t>
        <w:br/>
        <w:t xml:space="preserve">                &lt;/tr&gt;</w:t>
        <w:br/>
        <w:t xml:space="preserve">                &lt;tr&gt;</w:t>
        <w:br/>
        <w:t xml:space="preserve">                  &lt;td&gt;&lt;strong&gt;0.1 – 0.39&lt;/strong&gt;&lt;/td&gt;</w:t>
        <w:br/>
        <w:t xml:space="preserve">                  &lt;td&gt;&lt;span class="confidence-badge"&gt;Low&lt;/span&gt;&lt;/td&gt;</w:t>
        <w:br/>
        <w:t xml:space="preserve">                  &lt;td&gt;Based mainly on heuristic keyword estimation.&lt;/td&gt;</w:t>
        <w:br/>
        <w:t xml:space="preserve">                  &lt;td&gt;High risk of error&lt;/td&gt;</w:t>
        <w:br/>
        <w:t xml:space="preserve">                &lt;/tr&gt;</w:t>
        <w:br/>
        <w:t xml:space="preserve">                &lt;tr&gt;</w:t>
        <w:br/>
        <w:t xml:space="preserve">                  &lt;td&gt;&lt;strong&gt;&amp;lt; 0.1&lt;/strong&gt;&lt;/td&gt;</w:t>
        <w:br/>
        <w:t xml:space="preserve">                  &lt;td&gt;&lt;span class="confidence-badge"&gt;Unreliable&lt;/span&gt;&lt;/td&gt;</w:t>
        <w:br/>
        <w:t xml:space="preserve">                  &lt;td&gt;Derived from fallback or failed extraction methods.&lt;/td&gt;</w:t>
        <w:br/>
        <w:t xml:space="preserve">                  &lt;td&gt;Mandatory manual review&lt;/td&gt;</w:t>
        <w:br/>
        <w:t xml:space="preserve">                &lt;/tr&gt;</w:t>
        <w:br/>
        <w:t xml:space="preserve">              &lt;/tbody&gt;</w:t>
        <w:br/>
        <w:t xml:space="preserve">            &lt;/table&gt;</w:t>
        <w:br/>
        <w:t xml:space="preserve">          &lt;/div&gt;</w:t>
        <w:br/>
        <w:t xml:space="preserve">        &lt;/div&gt;</w:t>
        <w:br/>
        <w:br/>
        <w:t xml:space="preserve">      &lt;/div&gt;</w:t>
        <w:br/>
        <w:br/>
        <w:br/>
        <w:br/>
        <w:t xml:space="preserve">      &lt;div class="section reveal"&gt;</w:t>
        <w:br/>
        <w:t xml:space="preserve">        &lt;h2&gt;Bulletproof Parsing Pipeline&lt;/h2&gt;</w:t>
        <w:br/>
        <w:t xml:space="preserve">        &lt;p&gt;&lt;strong&gt;Purpose:&lt;/strong&gt; Safely parse API/AI responses, even if the JSON is broken or missing.&lt;/p&gt;</w:t>
        <w:br/>
        <w:br/>
        <w:t xml:space="preserve">        &lt;div class="showcase-group"&gt;</w:t>
        <w:br/>
        <w:t xml:space="preserve">          &lt;div class="grid-1"&gt;</w:t>
        <w:br/>
        <w:t xml:space="preserve">            &lt;img src="screenshots/Fig2.png" alt="Fig 2" class="showcase-img"&gt;</w:t>
        <w:br/>
        <w:t xml:space="preserve">          &lt;/div&gt;</w:t>
        <w:br/>
        <w:t xml:space="preserve">        &lt;/div&gt;</w:t>
        <w:br/>
        <w:t xml:space="preserve">        &lt;div class="showcase-group"&gt;</w:t>
        <w:br/>
        <w:t xml:space="preserve">          &lt;div class="grid-3"&gt;</w:t>
        <w:br/>
        <w:t xml:space="preserve">            &lt;img src="figures/parse.png" alt="Parse" class="showcase-img"&gt;</w:t>
        <w:br/>
        <w:t xml:space="preserve">          &lt;/div&gt;</w:t>
        <w:br/>
        <w:t xml:space="preserve">        &lt;/div&gt;</w:t>
        <w:br/>
        <w:br/>
        <w:br/>
        <w:br/>
        <w:br/>
        <w:br/>
        <w:t xml:space="preserve">        &lt;div class="highlight-section"&gt;</w:t>
        <w:br/>
        <w:t xml:space="preserve">          &lt;h3&gt;Flow&lt;/h3&gt;</w:t>
        <w:br/>
        <w:t xml:space="preserve">          &lt;ol style="margin-left: 20px; color: var(--text-secondary); line-height: 1.8;"&gt;</w:t>
        <w:br/>
        <w:t xml:space="preserve">            &lt;li&gt;&lt;strong&gt;If &lt;code&gt;raw_result&lt;/code&gt; is &lt;code&gt;None&lt;/code&gt;&lt;/strong&gt;&lt;br&gt;</w:t>
        <w:br/>
        <w:t xml:space="preserve">              &amp;rarr; Use regex to extract data locally.&lt;/li&gt;</w:t>
        <w:br/>
        <w:t xml:space="preserve">            &lt;li&gt;&lt;strong&gt;Clean the response&lt;/strong&gt;&lt;br&gt;</w:t>
        <w:br/>
        <w:t xml:space="preserve">              &amp;rarr; Remove Markdown, comments, and trailing commas.&lt;/li&gt;</w:t>
        <w:br/>
        <w:t xml:space="preserve">            &lt;li&gt;&lt;strong&gt;Try standard JSON parsing&lt;/strong&gt;&lt;br&gt;</w:t>
        <w:br/>
        <w:t xml:space="preserve">              &amp;rarr; &lt;code&gt;json.loads&lt;/code&gt;&lt;/li&gt;</w:t>
        <w:br/>
        <w:t xml:space="preserve">            &lt;li&gt;&lt;strong&gt;If that fails, try JSON5&lt;/strong&gt;&lt;br&gt;</w:t>
        <w:br/>
        <w:t xml:space="preserve">              &amp;rarr; Handles loose / malformed JSON.&lt;/li&gt;</w:t>
        <w:br/>
        <w:t xml:space="preserve">            &lt;li&gt;&lt;strong&gt;If that fails, use AI repair&lt;/strong&gt;&lt;br&gt;</w:t>
        <w:br/>
        <w:t xml:space="preserve">              &amp;rarr; Ask AI to fix the JSON.&lt;/li&gt;</w:t>
        <w:br/>
        <w:t xml:space="preserve">            &lt;li&gt;&lt;strong&gt;Final fallback&lt;/strong&gt;&lt;br&gt;</w:t>
        <w:br/>
        <w:t xml:space="preserve">              &amp;rarr; Extract known keys using regex.&lt;/li&gt;</w:t>
        <w:br/>
        <w:t xml:space="preserve">          &lt;/ol&gt;</w:t>
        <w:br/>
        <w:t xml:space="preserve">        &lt;/div&gt;</w:t>
        <w:br/>
        <w:br/>
        <w:t xml:space="preserve">        &lt;div class="motivation"</w:t>
        <w:br/>
        <w:t xml:space="preserve">          style="background: rgba(16, 185, 129, 0.1); border-left-color: #10b981; border: 1px solid rgba(16, 185, 129, 0.2);"&gt;</w:t>
        <w:br/>
        <w:t xml:space="preserve">          &lt;h3 style="margin-top: 0; color: #ecfdf5;"&gt;Guarantee&lt;/h3&gt;</w:t>
        <w:br/>
        <w:t xml:space="preserve">          &lt;ul style="margin-left: 20px;"&gt;</w:t>
        <w:br/>
        <w:t xml:space="preserve">            &lt;li&gt;Never crashes&lt;/li&gt;</w:t>
        <w:br/>
        <w:t xml:space="preserve">            &lt;li&gt;Always attempts to recover usable data&lt;/li&gt;</w:t>
        <w:br/>
        <w:t xml:space="preserve">          &lt;/ul&gt;</w:t>
        <w:br/>
        <w:t xml:space="preserve">        &lt;/div&gt;</w:t>
        <w:br/>
        <w:t xml:space="preserve">      &lt;/div&gt;</w:t>
        <w:br/>
        <w:br/>
        <w:br/>
        <w:t>&lt;div class="section reveal"&gt;</w:t>
        <w:br/>
        <w:t xml:space="preserve">  &lt;h2&gt;OCR – Advanced Image Data Extraction&lt;/h2&gt;</w:t>
        <w:br/>
        <w:br/>
        <w:t xml:space="preserve">  &lt;p style="color: var(--text-secondary); line-height: 1.8;"&gt;</w:t>
        <w:br/>
        <w:t xml:space="preserve">    The system uses Optical Character Recognition (OCR) to extract structured data from images before parsing.</w:t>
        <w:br/>
        <w:t xml:space="preserve">    It was initially built using &lt;strong&gt;PaddleOCR&lt;/strong&gt; for higher accuracy and better handling of complex layouts,</w:t>
        <w:br/>
        <w:t xml:space="preserve">    noisy images, and multi-line text. However, due to streamlit deployment constraints, it now uses</w:t>
        <w:br/>
        <w:t xml:space="preserve">    &lt;strong&gt;pytesseract&lt;/strong&gt; (Google Tesseract-OCR wrapper) as the default OCR engine.</w:t>
        <w:br/>
        <w:t xml:space="preserve">  &lt;/p&gt;</w:t>
        <w:br/>
        <w:br/>
        <w:t xml:space="preserve">  &lt;div class="showcase-group"&gt;</w:t>
        <w:br/>
        <w:t xml:space="preserve">    &lt;div class="grid-2"&gt;</w:t>
        <w:br/>
        <w:t xml:space="preserve">      &lt;img src="assets/pytesseract.png" alt="Pytesseract Workflow" class="showcase-img"&gt;</w:t>
        <w:br/>
        <w:t xml:space="preserve">    &lt;/div&gt;</w:t>
        <w:br/>
        <w:t xml:space="preserve">  &lt;/div&gt;</w:t>
        <w:br/>
        <w:br/>
        <w:t xml:space="preserve">  &lt;p style="color: var(--text-secondary); line-height: 1.4;"&gt;</w:t>
        <w:br/>
        <w:t xml:space="preserve">    ReviewAid PaddleOCR version (run with streamlit locally):</w:t>
        <w:br/>
        <w:t xml:space="preserve">    &lt;a href="https://github.com/ReviewAid/ReviewAid-OCR" target="_blank" style="color: #10b981;"&gt;</w:t>
        <w:br/>
        <w:t xml:space="preserve">      ReviewAid-OCR</w:t>
        <w:br/>
        <w:t xml:space="preserve">    &lt;/a&gt;</w:t>
        <w:br/>
        <w:t xml:space="preserve">  &lt;/p&gt;</w:t>
        <w:br/>
        <w:br/>
        <w:t xml:space="preserve">  &lt;p style="color: var(--text-secondary); line-height: 1.4;"&gt;</w:t>
        <w:br/>
        <w:t xml:space="preserve">    Official Tesseract wrapper:</w:t>
        <w:br/>
        <w:t xml:space="preserve">    &lt;a href="https://github.com/madmaze/pytesseract" target="_blank" style="color: #10b981;"&gt;</w:t>
        <w:br/>
        <w:t xml:space="preserve">      pytesseract GitHub</w:t>
        <w:br/>
        <w:t xml:space="preserve">    &lt;/a&gt;</w:t>
        <w:br/>
        <w:t xml:space="preserve">  &lt;/p&gt;</w:t>
        <w:br/>
        <w:t>&lt;/div&gt;</w:t>
        <w:br/>
        <w:br/>
        <w:br/>
        <w:t xml:space="preserve">      &lt;div class="section reveal"&gt;</w:t>
        <w:br/>
        <w:t xml:space="preserve">        &lt;h2&gt;Usage &amp; Installation&lt;/h2&gt;</w:t>
        <w:br/>
        <w:t xml:space="preserve">        &lt;p&gt;Follow these instructions to run ReviewAid online or locally.&lt;/p&gt;</w:t>
        <w:br/>
        <w:br/>
        <w:br/>
        <w:t xml:space="preserve">        &lt;div class="highlight-section"&gt;</w:t>
        <w:br/>
        <w:t xml:space="preserve">          &lt;h3&gt;⚡ Usage (Online)&lt;/h3&gt;</w:t>
        <w:br/>
        <w:t xml:space="preserve">          &lt;ol style="margin-left: 20px; line-height: 1.8; color: var(--text-secondary);"&gt;</w:t>
        <w:br/>
        <w:t xml:space="preserve">            &lt;li style="margin-bottom: 15px;"&gt;</w:t>
        <w:br/>
        <w:t xml:space="preserve">              &lt;strong&gt;Launch Online Streamlit hosted web app&lt;/strong&gt;</w:t>
        <w:br/>
        <w:t xml:space="preserve">              &lt;br&gt;</w:t>
        <w:br/>
        <w:t xml:space="preserve">              &lt;span style="font-size: 0.9em; color: var(--text-muted);"&gt;Access the application directly from your</w:t>
        <w:br/>
        <w:t xml:space="preserve">                browser without installation.&lt;/span&gt;</w:t>
        <w:br/>
        <w:t xml:space="preserve">            &lt;/li&gt;</w:t>
        <w:br/>
        <w:t xml:space="preserve">            &lt;li style="margin-bottom: 15px;"&gt;</w:t>
        <w:br/>
        <w:t xml:space="preserve">              &lt;strong&gt;Select Mode:&lt;/strong&gt;</w:t>
        <w:br/>
        <w:t xml:space="preserve">              &lt;ul style="margin-top: 5px; margin-bottom: 5px;"&gt;</w:t>
        <w:br/>
        <w:t xml:space="preserve">                &lt;li&gt;&lt;strong&gt;Full-text Paper Screener:&lt;/strong&gt; Choose this mode to screen papers based on PICO</w:t>
        <w:br/>
        <w:t xml:space="preserve">                  (Population, Intervention, Comparison, Outcome) criteria.&lt;/li&gt;</w:t>
        <w:br/>
        <w:t xml:space="preserve">                &lt;li&gt;&lt;strong&gt;Full-text Data Extractor:&lt;/strong&gt; Choose this mode to extract specific fields (Author,</w:t>
        <w:br/>
        <w:t xml:space="preserve">                  Year, Conclusion, etc.) from research papers.&lt;/li&gt;</w:t>
        <w:br/>
        <w:t xml:space="preserve">              &lt;/ul&gt;</w:t>
        <w:br/>
        <w:t xml:space="preserve">            &lt;/li&gt;</w:t>
        <w:br/>
        <w:t xml:space="preserve">            &lt;li style="margin-bottom: 15px;"&gt;</w:t>
        <w:br/>
        <w:t xml:space="preserve">              &lt;strong&gt;Workflow (Screener):&lt;/strong&gt;</w:t>
        <w:br/>
        <w:t xml:space="preserve">              &lt;ul style="margin-top: 5px; margin-bottom: 5px;"&gt;</w:t>
        <w:br/>
        <w:t xml:space="preserve">                &lt;li&gt;Enter your PICO criteria (Inclusion/Exclusion) in the input fields.&lt;/li&gt;</w:t>
        <w:br/>
        <w:t xml:space="preserve">                &lt;li&gt;Upload your PDF papers (Batch upload supported).&lt;/li&gt;</w:t>
        <w:br/>
        <w:t xml:space="preserve">                &lt;li&gt;Click "Screen Papers".&lt;/li&gt;</w:t>
        <w:br/>
        <w:t xml:space="preserve">                &lt;li&gt;Monitor the "System Terminal" for real-time logs of extraction, API calls, and processing status.</w:t>
        <w:br/>
        <w:t xml:space="preserve">                &lt;/li&gt;</w:t>
        <w:br/>
        <w:t xml:space="preserve">                &lt;li&gt;View the "Screening Dashboard" for a pie chart of Included/Excluded/Maybe decisions.&lt;/li&gt;</w:t>
        <w:br/>
        <w:t xml:space="preserve">                &lt;li&gt;Download results as CSV, XLSX, or DOCX.&lt;/li&gt;</w:t>
        <w:br/>
        <w:t xml:space="preserve">              &lt;/ul&gt;</w:t>
        <w:br/>
        <w:t xml:space="preserve">            &lt;/li&gt;</w:t>
        <w:br/>
        <w:t xml:space="preserve">            &lt;li style="margin-bottom: 15px;"&gt;</w:t>
        <w:br/>
        <w:t xml:space="preserve">              &lt;strong&gt;Workflow (Extractor):&lt;/strong&gt;</w:t>
        <w:br/>
        <w:t xml:space="preserve">              &lt;ul style="margin-top: 5px; margin-bottom: 5px;"&gt;</w:t>
        <w:br/>
        <w:t xml:space="preserve">                &lt;li&gt;Enter the fields you want to extract (comma-separated).&lt;/li&gt;</w:t>
        <w:br/>
        <w:t xml:space="preserve">                &lt;li&gt;Upload your PDF papers.&lt;/li&gt;</w:t>
        <w:br/>
        <w:t xml:space="preserve">                &lt;li&gt;Click "Process Papers".&lt;/li&gt;</w:t>
        <w:br/>
        <w:t xml:space="preserve">                &lt;li&gt;Monitor the "System Terminal" for logs.&lt;/li&gt;</w:t>
        <w:br/>
        <w:t xml:space="preserve">                &lt;li&gt;View extracted data in the dashboard.&lt;/li&gt;</w:t>
        <w:br/>
        <w:t xml:space="preserve">                &lt;li&gt;Download extracted data as CSV, XLSX, or DOCX.&lt;/li&gt;</w:t>
        <w:br/>
        <w:t xml:space="preserve">              &lt;/ul&gt;</w:t>
        <w:br/>
        <w:t xml:space="preserve">            &lt;/li&gt;</w:t>
        <w:br/>
        <w:t xml:space="preserve">            &lt;li&gt;</w:t>
        <w:br/>
        <w:t xml:space="preserve">              &lt;strong&gt;Configuration:&lt;/strong&gt;</w:t>
        <w:br/>
        <w:t xml:space="preserve">              &lt;ul style="margin-top: 5px; margin-bottom: 0;"&gt;</w:t>
        <w:br/>
        <w:t xml:space="preserve">                &lt;li&gt;For using API key, you can select the respective AI model in either Screener/Extractor.&lt;/li&gt;</w:t>
        <w:br/>
        <w:t xml:space="preserve">              &lt;/ul&gt;</w:t>
        <w:br/>
        <w:t xml:space="preserve">            &lt;/li&gt;</w:t>
        <w:br/>
        <w:t xml:space="preserve">          &lt;/ol&gt;</w:t>
        <w:br/>
        <w:t xml:space="preserve">        &lt;/div&gt;</w:t>
        <w:br/>
        <w:br/>
        <w:br/>
        <w:t xml:space="preserve">        &lt;div class="highlight-section"&gt;</w:t>
        <w:br/>
        <w:t xml:space="preserve">          &lt;h3&gt;⚡ Usage (run streamlit Locally)&lt;/h3&gt;</w:t>
        <w:br/>
        <w:t xml:space="preserve">          &lt;p style="margin-bottom: 20px;"&gt;To run ReviewAid locally with your own API keys (OpenAI, DeepSeek, etc.),</w:t>
        <w:br/>
        <w:t xml:space="preserve">            follow these steps:&lt;/p&gt;</w:t>
        <w:br/>
        <w:t xml:space="preserve">          &lt;ol style="margin-left: 20px; line-height: 1.8; color: var(--text-secondary);"&gt;</w:t>
        <w:br/>
        <w:t xml:space="preserve">            &lt;li style="margin-bottom: 15px;"&gt;</w:t>
        <w:br/>
        <w:t xml:space="preserve">              &lt;strong&gt;Clone the repository&lt;/strong&gt;&lt;br&gt;</w:t>
        <w:br/>
        <w:t xml:space="preserve">              &lt;code&gt;git clone https://github.com/aurumz-rgb/ReviewAid.git&lt;/code&gt;&lt;br&gt;</w:t>
        <w:br/>
        <w:t xml:space="preserve">              &lt;code&gt;cd ReviewAid&lt;/code&gt;</w:t>
        <w:br/>
        <w:t xml:space="preserve">            &lt;/li&gt;</w:t>
        <w:br/>
        <w:t xml:space="preserve">            &lt;li style="margin-bottom: 15px;"&gt;</w:t>
        <w:br/>
        <w:t xml:space="preserve">              &lt;strong&gt;Create and activate a virtual environment (recommended)&lt;/strong&gt;&lt;br&gt;</w:t>
        <w:br/>
        <w:t xml:space="preserve">              &lt;code&gt;python -m venv venv&lt;/code&gt;&lt;br&gt;</w:t>
        <w:br/>
        <w:t xml:space="preserve">              &lt;code&gt;source venv/bin/activate&lt;/code&gt; &amp;nbsp; &lt;span style="font-size: 0.85em; color: var(--text-muted);"&gt;#</w:t>
        <w:br/>
        <w:t xml:space="preserve">                macOS / Linux&lt;/span&gt;&lt;br&gt;</w:t>
        <w:br/>
        <w:t xml:space="preserve">              &lt;code&gt;venv\Scripts\activate&lt;/code&gt; &amp;nbsp; &lt;span style="font-size: 0.85em; color: var(--text-muted);"&gt;#</w:t>
        <w:br/>
        <w:t xml:space="preserve">                Windows&lt;/span&gt;</w:t>
        <w:br/>
        <w:t xml:space="preserve">            &lt;/li&gt;</w:t>
        <w:br/>
        <w:t xml:space="preserve">            &lt;li style="margin-bottom: 15px;"&gt;</w:t>
        <w:br/>
        <w:t xml:space="preserve">              &lt;strong&gt;Install dependencies&lt;/strong&gt;&lt;br&gt;</w:t>
        <w:br/>
        <w:t xml:space="preserve">              &lt;code&gt;pip install -r requirements.txt&lt;/code&gt;</w:t>
        <w:br/>
        <w:t xml:space="preserve">            &lt;/li&gt;</w:t>
        <w:br/>
        <w:t xml:space="preserve">            &lt;li style="margin-bottom: 15px;"&gt;</w:t>
        <w:br/>
        <w:t xml:space="preserve">              &lt;strong&gt;Start the Streamlit application&lt;/strong&gt;&lt;br&gt;</w:t>
        <w:br/>
        <w:t xml:space="preserve">              &lt;code&gt;streamlit run app.py&lt;/code&gt;</w:t>
        <w:br/>
        <w:t xml:space="preserve">            &lt;/li&gt;</w:t>
        <w:br/>
        <w:t xml:space="preserve">            &lt;li style="margin-bottom: 0;"&gt;</w:t>
        <w:br/>
        <w:t xml:space="preserve">              &lt;strong&gt;Configure Ai model along with API key inside the UI&lt;/strong&gt;</w:t>
        <w:br/>
        <w:t xml:space="preserve">              &lt;ul style="margin-top: 5px;"&gt;</w:t>
        <w:br/>
        <w:t xml:space="preserve">                &lt;li&gt;Select &lt;strong&gt;AI model&lt;/strong&gt; as the provider&lt;/li&gt;</w:t>
        <w:br/>
        <w:t xml:space="preserve">                &lt;li&gt;Enter your API Key&lt;/li&gt;</w:t>
        <w:br/>
        <w:t xml:space="preserve">              &lt;/ul&gt;</w:t>
        <w:br/>
        <w:t xml:space="preserve">            &lt;/li&gt;</w:t>
        <w:br/>
        <w:t xml:space="preserve">          &lt;/ol&gt;</w:t>
        <w:br/>
        <w:t xml:space="preserve">        &lt;/div&gt;</w:t>
        <w:br/>
        <w:br/>
        <w:br/>
        <w:t xml:space="preserve">        &lt;div class="highlight-section"&gt;</w:t>
        <w:br/>
        <w:t xml:space="preserve">          &lt;h3&gt;🖥️ Running ReviewAid Locally with Ollama (No API Key Required)&lt;/h3&gt;</w:t>
        <w:br/>
        <w:t xml:space="preserve">          &lt;p style="margin-bottom: 20px;"&gt;ReviewAid supports &lt;strong&gt;local inference using Ollama&lt;/strong&gt;, allowing you</w:t>
        <w:br/>
        <w:t xml:space="preserve">            to run the application &lt;strong&gt;without any external API keys&lt;/strong&gt;. This is ideal for users who prefer</w:t>
        <w:br/>
        <w:t xml:space="preserve">            offline usage, enhanced privacy, or full local control.&lt;/p&gt;</w:t>
        <w:br/>
        <w:br/>
        <w:t xml:space="preserve">          &lt;h4&gt;Prerequisites&lt;/h4&gt;</w:t>
        <w:br/>
        <w:t xml:space="preserve">          &lt;p style="margin-bottom: 10px;"&gt;Ensure the following are installed on your system:&lt;/p&gt;</w:t>
        <w:br/>
        <w:t xml:space="preserve">          &lt;ul style="margin-left: 20px; color: var(--text-secondary); margin-bottom: 20px;"&gt;</w:t>
        <w:br/>
        <w:t xml:space="preserve">            &lt;li&gt;&lt;strong&gt;Python 3.12+&lt;/strong&gt;&lt;/li&gt;</w:t>
        <w:br/>
        <w:t xml:space="preserve">            &lt;li&gt;&lt;strong&gt;Ollama&lt;/strong&gt; (installed and running locally)</w:t>
        <w:br/>
        <w:t xml:space="preserve">              &lt;ul style="margin-left: 20px; list-style-type: circle;"&gt;</w:t>
        <w:br/>
        <w:t xml:space="preserve">                &lt;li&gt;Download: &lt;a href="https://ollama.com" target="_blank"</w:t>
        <w:br/>
        <w:t xml:space="preserve">                    style="color: var(--primary);"&gt;https://ollama.com&lt;/a&gt;&lt;/li&gt;</w:t>
        <w:br/>
        <w:t xml:space="preserve">              &lt;/ul&gt;</w:t>
        <w:br/>
        <w:t xml:space="preserve">            &lt;/li&gt;</w:t>
        <w:br/>
        <w:t xml:space="preserve">            &lt;li&gt;At least one supported Ollama model (e.g., &lt;code&gt;llama3&lt;/code&gt;)&lt;/li&gt;</w:t>
        <w:br/>
        <w:t xml:space="preserve">          &lt;/ul&gt;</w:t>
        <w:br/>
        <w:br/>
        <w:t xml:space="preserve">          &lt;div class="highlight-section" style="background: rgba(0,0,0,0.2); padding: 20px;"&gt;</w:t>
        <w:br/>
        <w:t xml:space="preserve">            &lt;p style="margin-bottom: 10px;"&gt;&lt;strong&gt;Pull a model (example):&lt;/strong&gt;&lt;/p&gt;</w:t>
        <w:br/>
        <w:t xml:space="preserve">            &lt;code&gt;ollama pull llama3&lt;/code&gt;</w:t>
        <w:br/>
        <w:t xml:space="preserve">            &lt;br&gt;&lt;br&gt;</w:t>
        <w:br/>
        <w:t xml:space="preserve">            &lt;p style="margin-bottom: 0;"&gt;&lt;strong&gt;Verify Ollama is running:&lt;/strong&gt;&lt;/p&gt;</w:t>
        <w:br/>
        <w:t xml:space="preserve">            &lt;code&gt;ollama list&lt;/code&gt;</w:t>
        <w:br/>
        <w:t xml:space="preserve">          &lt;/div&gt;</w:t>
        <w:br/>
        <w:br/>
        <w:t xml:space="preserve">          &lt;h4 style="margin-top: 25px;"&gt;▶️ Running ReviewAid with Ollama&lt;/h4&gt;</w:t>
        <w:br/>
        <w:t xml:space="preserve">          &lt;ol style="margin-left: 20px; line-height: 1.8; color: var(--text-secondary); margin-top: 15px;"&gt;</w:t>
        <w:br/>
        <w:t xml:space="preserve">            &lt;li style="margin-bottom: 15px;"&gt;</w:t>
        <w:br/>
        <w:t xml:space="preserve">              &lt;strong&gt;Clone the repository&lt;/strong&gt;&lt;br&gt;</w:t>
        <w:br/>
        <w:t xml:space="preserve">              &lt;code&gt;git clone https://github.com/aurumz-rgb/ReviewAid.git&lt;/code&gt;&lt;br&gt;</w:t>
        <w:br/>
        <w:t xml:space="preserve">              &lt;code&gt;cd ReviewAid&lt;/code&gt;</w:t>
        <w:br/>
        <w:t xml:space="preserve">            &lt;/li&gt;</w:t>
        <w:br/>
        <w:t xml:space="preserve">            &lt;li style="margin-bottom: 15px;"&gt;</w:t>
        <w:br/>
        <w:t xml:space="preserve">              &lt;strong&gt;Create and activate a virtual environment (recommended)&lt;/strong&gt;&lt;br&gt;</w:t>
        <w:br/>
        <w:t xml:space="preserve">              &lt;code&gt;python -m venv venv&lt;/code&gt;&lt;br&gt;</w:t>
        <w:br/>
        <w:t xml:space="preserve">              &lt;code&gt;source venv/bin/activate&lt;/code&gt; &amp;nbsp; &lt;span style="font-size: 0.85em; color: var(--text-muted);"&gt;#</w:t>
        <w:br/>
        <w:t xml:space="preserve">                macOS / Linux&lt;/span&gt;&lt;br&gt;</w:t>
        <w:br/>
        <w:t xml:space="preserve">              &lt;code&gt;venv\Scripts\activate&lt;/code&gt; &amp;nbsp; &lt;span style="font-size: 0.85em; color: var(--text-muted);"&gt;#</w:t>
        <w:br/>
        <w:t xml:space="preserve">                Windows&lt;/span&gt;</w:t>
        <w:br/>
        <w:t xml:space="preserve">            &lt;/li&gt;</w:t>
        <w:br/>
        <w:t xml:space="preserve">            &lt;li style="margin-bottom: 15px;"&gt;</w:t>
        <w:br/>
        <w:t xml:space="preserve">              &lt;strong&gt;Install dependencies&lt;/strong&gt;&lt;br&gt;</w:t>
        <w:br/>
        <w:t xml:space="preserve">              &lt;code&gt;pip install -r requirements.txt&lt;/code&gt;</w:t>
        <w:br/>
        <w:t xml:space="preserve">            &lt;/li&gt;</w:t>
        <w:br/>
        <w:t xml:space="preserve">            &lt;li style="margin-bottom: 15px;"&gt;</w:t>
        <w:br/>
        <w:t xml:space="preserve">              &lt;strong&gt;Start the Streamlit application&lt;/strong&gt;&lt;br&gt;</w:t>
        <w:br/>
        <w:t xml:space="preserve">              &lt;code&gt;streamlit run app.py&lt;/code&gt;</w:t>
        <w:br/>
        <w:t xml:space="preserve">            &lt;/li&gt;</w:t>
        <w:br/>
        <w:t xml:space="preserve">            &lt;li style="margin-bottom: 20px;"&gt;</w:t>
        <w:br/>
        <w:t xml:space="preserve">              &lt;strong&gt;Configure Ollama inside the UI&lt;/strong&gt;</w:t>
        <w:br/>
        <w:t xml:space="preserve">              &lt;ul style="margin-top: 8px;"&gt;</w:t>
        <w:br/>
        <w:t xml:space="preserve">                &lt;li&gt;Select &lt;strong&gt;Ollama (Local)&lt;/strong&gt; as the provider&lt;/li&gt;</w:t>
        <w:br/>
        <w:t xml:space="preserve">                &lt;li&gt;Choose a local model (e.g., &lt;code&gt;llama3&lt;/code&gt;)&lt;/li&gt;</w:t>
        <w:br/>
        <w:t xml:space="preserve">                &lt;li&gt;No API key is required&lt;/li&gt;</w:t>
        <w:br/>
        <w:t xml:space="preserve">              &lt;/ul&gt;</w:t>
        <w:br/>
        <w:t xml:space="preserve">            &lt;/li&gt;</w:t>
        <w:br/>
        <w:t xml:space="preserve">          &lt;/ol&gt;</w:t>
        <w:br/>
        <w:br/>
        <w:br/>
        <w:br/>
        <w:br/>
        <w:t xml:space="preserve">          &lt;div class="showcase-group"&gt;</w:t>
        <w:br/>
        <w:t xml:space="preserve">            &lt;div class="grid-2"&gt;</w:t>
        <w:br/>
        <w:t xml:space="preserve">              &lt;img src="screenshots/terminal.png" alt="Fig 2" class="showcase-img"&gt;</w:t>
        <w:br/>
        <w:t xml:space="preserve">            &lt;/div&gt;</w:t>
        <w:br/>
        <w:t xml:space="preserve">          &lt;/div&gt;</w:t>
        <w:br/>
        <w:br/>
        <w:t xml:space="preserve">          &lt;div class="motivation" style="background: rgba(65, 137, 220, 0.1); border-left-color: var(--primary);"&gt;</w:t>
        <w:br/>
        <w:t xml:space="preserve">            &lt;h3&gt; Privacy Advantage&lt;/h3&gt;</w:t>
        <w:br/>
        <w:t xml:space="preserve">            &lt;p style="margin-bottom: 10px;"&gt;When using Ollama:&lt;/p&gt;</w:t>
        <w:br/>
        <w:t xml:space="preserve">            &lt;ul style="margin-left: 20px;"&gt;</w:t>
        <w:br/>
        <w:t xml:space="preserve">              &lt;li&gt;All inference runs &lt;strong&gt;entirely on your local machine&lt;/strong&gt;&lt;/li&gt;</w:t>
        <w:br/>
        <w:t xml:space="preserve">              &lt;li&gt;No data is sent to external servers&lt;/li&gt;</w:t>
        <w:br/>
        <w:t xml:space="preserve">              &lt;li&gt;No API keys are required or stored&lt;/li&gt;</w:t>
        <w:br/>
        <w:t xml:space="preserve">            &lt;/ul&gt;</w:t>
        <w:br/>
        <w:t xml:space="preserve">            &lt;p style="margin-top: 15px; margin-bottom: 0;"&gt;This makes Ollama the &lt;strong&gt;most privacy-preserving</w:t>
        <w:br/>
        <w:t xml:space="preserve">                configuration&lt;/strong&gt; supported by ReviewAid.&lt;/p&gt;</w:t>
        <w:br/>
        <w:t xml:space="preserve">          &lt;/div&gt;</w:t>
        <w:br/>
        <w:br/>
        <w:t xml:space="preserve">          &lt;div class="disclaimer-note"&gt;</w:t>
        <w:br/>
        <w:t xml:space="preserve">            &lt;strong&gt;⚠️ Notes&lt;/strong&gt;</w:t>
        <w:br/>
        <w:t xml:space="preserve">            &lt;ul style="margin-left: 20px; margin-top: 10px; margin-bottom: 0;"&gt;</w:t>
        <w:br/>
        <w:t xml:space="preserve">              &lt;li&gt;Performance depends on your local hardware (CPU/GPU/RAM)&lt;/li&gt;</w:t>
        <w:br/>
        <w:t xml:space="preserve">              &lt;li&gt;Large PDFs or batch sizes may take longer on CPU-only systems&lt;/li&gt;</w:t>
        <w:br/>
        <w:t xml:space="preserve">              &lt;li&gt;For best results, ensure Ollama is running before launching Streamlit&lt;/li&gt;</w:t>
        <w:br/>
        <w:t xml:space="preserve">            &lt;/ul&gt;</w:t>
        <w:br/>
        <w:t xml:space="preserve">          &lt;/div&gt;</w:t>
        <w:br/>
        <w:t xml:space="preserve">        &lt;/div&gt;</w:t>
        <w:br/>
        <w:br/>
        <w:t xml:space="preserve">      &lt;/div&gt;</w:t>
        <w:br/>
        <w:br/>
        <w:t xml:space="preserve">      &lt;div class="section reveal"&gt;</w:t>
        <w:br/>
        <w:t xml:space="preserve">        &lt;h2&gt;Workflow Diagrams&lt;/h2&gt;</w:t>
        <w:br/>
        <w:t xml:space="preserve">        &lt;div class="showcase-group"&gt;</w:t>
        <w:br/>
        <w:t xml:space="preserve">          &lt;div class="grid-3"&gt;</w:t>
        <w:br/>
        <w:t xml:space="preserve">            &lt;img src="figures/screener.png" alt="Screener Workflow Flowchart" class="showcase-img"&gt;</w:t>
        <w:br/>
        <w:t xml:space="preserve">            &lt;img src="figures/extractor.png" alt="Extractor Workflow Flowchart" class="showcase-img"&gt;</w:t>
        <w:br/>
        <w:t xml:space="preserve">          &lt;/div&gt;</w:t>
        <w:br/>
        <w:t xml:space="preserve">        &lt;/div&gt;</w:t>
        <w:br/>
        <w:t xml:space="preserve">      &lt;/div&gt;</w:t>
        <w:br/>
        <w:br/>
        <w:t xml:space="preserve">      &lt;div class="section reveal"&gt;</w:t>
        <w:br/>
        <w:t xml:space="preserve">        &lt;h2&gt;Errors&lt;/h2&gt;</w:t>
        <w:br/>
        <w:t xml:space="preserve">        &lt;p&gt;While ReviewAid is designed to be robust and self-healing, you may encounter certain behaviors during</w:t>
        <w:br/>
        <w:t xml:space="preserve">          operation. Below is an explanation of common scenarios and their fixes.&lt;/p&gt;</w:t>
        <w:br/>
        <w:br/>
        <w:t xml:space="preserve">        &lt;div class="errors-grid"&gt;</w:t>
        <w:br/>
        <w:br/>
        <w:t xml:space="preserve">          &lt;div class="error-card"&gt;</w:t>
        <w:br/>
        <w:t xml:space="preserve">            &lt;h3&gt;API limit error (Rate/Quota exceeded)&lt;/h3&gt;</w:t>
        <w:br/>
        <w:t xml:space="preserve">            &lt;span class="error-label meaning"&gt;Meaning&lt;/span&gt;</w:t>
        <w:br/>
        <w:t xml:space="preserve">            &lt;p class="error-text"&gt;The API sometimes does this when since it throttles with too many requests at the</w:t>
        <w:br/>
        <w:t xml:space="preserve">              time.&lt;/p&gt;</w:t>
        <w:br/>
        <w:t xml:space="preserve">            &lt;span class="error-label fix"&gt;Fix&lt;/span&gt;</w:t>
        <w:br/>
        <w:t xml:space="preserve">            &lt;p class="error-text"&gt;No need to worry, the code is written in such a way that the tool will retry 3 times</w:t>
        <w:br/>
        <w:t xml:space="preserve">              and if not, it will send a brand new API request for the paper.&lt;/p&gt;</w:t>
        <w:br/>
        <w:t xml:space="preserve">          &lt;/div&gt;</w:t>
        <w:br/>
        <w:br/>
        <w:t xml:space="preserve">          &lt;div class="error-card"&gt;</w:t>
        <w:br/>
        <w:t xml:space="preserve">            &lt;h3&gt;'Not found' for extracting domains like "Intervention_Mean, Intervention_SD"&lt;/h3&gt;</w:t>
        <w:br/>
        <w:t xml:space="preserve">            &lt;span class="error-label meaning"&gt;Meaning&lt;/span&gt;</w:t>
        <w:br/>
        <w:t xml:space="preserve">            &lt;p class="error-text"&gt;The AI is unfortunately not a researcher and as such is unable to know the</w:t>
        <w:br/>
        <w:t xml:space="preserve">              abbreviations meaning. As a result, the AI doesnt know what to extract. as seen in below image&lt;br&gt;</w:t>
        <w:br/>
        <w:t xml:space="preserve">              &lt;img src="errors/error1.png" alt="Error Example" class="showcase-img"&gt;</w:t>
        <w:br/>
        <w:t xml:space="preserve">            &lt;/p&gt;</w:t>
        <w:br/>
        <w:t xml:space="preserve">            &lt;span class="error-label fix"&gt;Fix&lt;/span&gt;</w:t>
        <w:br/>
        <w:t xml:space="preserve">            &lt;p class="error-text"&gt;You can extract such domains by simply expanding such abbreviations in the Extractor</w:t>
        <w:br/>
        <w:t xml:space="preserve">              field. (Example: Intervention_Mean: mean value of the continuous outcome in the intervention group,</w:t>
        <w:br/>
        <w:t xml:space="preserve">              Intervention_SD: standard deviation of the outcome in the intervention group). As seen in the below image</w:t>
        <w:br/>
        <w:t xml:space="preserve">              for the same paper.&lt;br&gt;</w:t>
        <w:br/>
        <w:t xml:space="preserve">              &lt;img src="errors/error_fix1.png" alt="Error Fix Example" class="showcase-img"&gt;</w:t>
        <w:br/>
        <w:t xml:space="preserve">            &lt;/p&gt;</w:t>
        <w:br/>
        <w:t xml:space="preserve">          &lt;/div&gt;</w:t>
        <w:br/>
        <w:br/>
        <w:t xml:space="preserve">          &lt;div class="error-card"&gt;</w:t>
        <w:br/>
        <w:t xml:space="preserve">            &lt;h3&gt;Empty JSON&lt;/h3&gt;</w:t>
        <w:br/>
        <w:t xml:space="preserve">            &lt;span class="error-label meaning"&gt;Meaning&lt;/span&gt;</w:t>
        <w:br/>
        <w:t xml:space="preserve">            &lt;p class="error-text"&gt;Irrespective of building a really good json parser, sometimes the parser might fail</w:t>
        <w:br/>
        <w:t xml:space="preserve">              because the json itself is empty.&lt;/p&gt;</w:t>
        <w:br/>
        <w:t xml:space="preserve">            &lt;span class="error-label fix"&gt;Fix&lt;/span&gt;</w:t>
        <w:br/>
        <w:t xml:space="preserve">            &lt;p class="error-text"&gt;No need to do anything, the code will fetch another API request for the same paper to</w:t>
        <w:br/>
        <w:t xml:space="preserve">              get a valid json.&lt;/p&gt;</w:t>
        <w:br/>
        <w:t xml:space="preserve">          &lt;/div&gt;</w:t>
        <w:br/>
        <w:br/>
        <w:t xml:space="preserve">          &lt;div class="error-card"&gt;</w:t>
        <w:br/>
        <w:t xml:space="preserve">            &lt;h3&gt;All domains to be extracted shown as 'Not Found' (Extractor)&lt;/h3&gt;</w:t>
        <w:br/>
        <w:t xml:space="preserve">            &lt;span class="error-label meaning"&gt;Meaning&lt;/span&gt;</w:t>
        <w:br/>
        <w:t xml:space="preserve">            &lt;p class="error-text"&gt;If it was 1 or 2 domains, it is understandable that the paper might geniunely lack the</w:t>
        <w:br/>
        <w:t xml:space="preserve">              information. however if all the domains for a paper show 'Not found', please do process the paper</w:t>
        <w:br/>
        <w:t xml:space="preserve">              seperately in the extractor.&lt;/p&gt;</w:t>
        <w:br/>
        <w:t xml:space="preserve">            &lt;span class="error-label fix"&gt;Fix&lt;/span&gt;</w:t>
        <w:br/>
        <w:t xml:space="preserve">            &lt;p class="error-text"&gt;Please do process the paper separately in the extractor.&lt;/p&gt;</w:t>
        <w:br/>
        <w:t xml:space="preserve">          &lt;/div&gt;</w:t>
        <w:br/>
        <w:br/>
        <w:t xml:space="preserve">          &lt;div class="error-card"&gt;</w:t>
        <w:br/>
        <w:t xml:space="preserve">            &lt;h3&gt;Abrupt Stopping&lt;/h3&gt;</w:t>
        <w:br/>
        <w:t xml:space="preserve">            &lt;span class="error-label meaning"&gt;Meaning&lt;/span&gt;</w:t>
        <w:br/>
        <w:t xml:space="preserve">            &lt;p class="error-text"&gt;Streamlit abruptly stops in order to conserve its resources and hence the user should</w:t>
        <w:br/>
        <w:t xml:space="preserve">              follow our request to upload a maximum of 20 papers in one time.&lt;/p&gt;</w:t>
        <w:br/>
        <w:t xml:space="preserve">            &lt;span class="error-label fix"&gt;Fix&lt;/span&gt;</w:t>
        <w:br/>
        <w:t xml:space="preserve">            &lt;p class="error-text"&gt;However, if issue persists for papers below this number in one session, please do open</w:t>
        <w:br/>
        <w:t xml:space="preserve">              an issue on Github.&lt;/p&gt;</w:t>
        <w:br/>
        <w:t xml:space="preserve">          &lt;/div&gt;</w:t>
        <w:br/>
        <w:br/>
        <w:t xml:space="preserve">          &lt;div class="error-card"&gt;</w:t>
        <w:br/>
        <w:t xml:space="preserve">            &lt;h3&gt;Empty API Response&lt;/h3&gt;</w:t>
        <w:br/>
        <w:t xml:space="preserve">            &lt;span class="error-label meaning"&gt;Meaning&lt;/span&gt;</w:t>
        <w:br/>
        <w:t xml:space="preserve">            &lt;p class="error-text"&gt;The AI mighty sometimes throttle and might return no response.&lt;/p&gt;</w:t>
        <w:br/>
        <w:t xml:space="preserve">            &lt;span class="error-label fix"&gt;Fix&lt;/span&gt;</w:t>
        <w:br/>
        <w:t xml:space="preserve">            &lt;p class="error-text"&gt;No need to worry, the code will handle this by waiting for 15,20,60 seconds per retry.</w:t>
        <w:br/>
        <w:t xml:space="preserve">              I would request the users to check the terminal processing.&lt;/p&gt;</w:t>
        <w:br/>
        <w:t xml:space="preserve">          &lt;/div&gt;</w:t>
        <w:br/>
        <w:br/>
        <w:t xml:space="preserve">          &lt;div class="error-card"&gt;</w:t>
        <w:br/>
        <w:t xml:space="preserve">            &lt;h3&gt;skipping file (NOT AN ERROR)&lt;/h3&gt;</w:t>
        <w:br/>
        <w:t xml:space="preserve">            &lt;span class="error-label meaning"&gt;Meaning&lt;/span&gt;</w:t>
        <w:br/>
        <w:t xml:space="preserve">            &lt;p class="error-text"&gt;File like .docx / html etc are not supported. As a result, the parser won't be able to</w:t>
        <w:br/>
        <w:t xml:space="preserve">              read and such skips the file. If it is skipping the pdf, it could most likely be that the file is corrupt.</w:t>
        <w:br/>
        <w:t xml:space="preserve">            &lt;/p&gt;</w:t>
        <w:br/>
        <w:t xml:space="preserve">            &lt;span class="error-label fix"&gt;Fix&lt;/span&gt;</w:t>
        <w:br/>
        <w:t xml:space="preserve">            &lt;p class="error-text"&gt;Ensure the file is a valid PDF and not corrupt.&lt;/p&gt;</w:t>
        <w:br/>
        <w:t xml:space="preserve">          &lt;/div&gt;</w:t>
        <w:br/>
        <w:br/>
        <w:t xml:space="preserve">        &lt;/div&gt;</w:t>
        <w:br/>
        <w:t xml:space="preserve">      &lt;/div&gt;</w:t>
        <w:br/>
        <w:br/>
        <w:br/>
        <w:br/>
        <w:br/>
        <w:t xml:space="preserve">      &lt;div class="section acknowledgements-section reveal"&gt;</w:t>
        <w:br/>
        <w:t xml:space="preserve">        &lt;h2&gt;Configuration&lt;/h2&gt;</w:t>
        <w:br/>
        <w:t xml:space="preserve">        &lt;div class="acknowledgement-content"&gt;</w:t>
        <w:br/>
        <w:br/>
        <w:br/>
        <w:t xml:space="preserve">          &lt;div class="logo-row"&gt;</w:t>
        <w:br/>
        <w:t xml:space="preserve">            &lt;img src="assets/openai.png" alt="OpenAI Logo" class="ack-img"&gt;</w:t>
        <w:br/>
        <w:t xml:space="preserve">            &lt;img src="assets/anthropic.png" alt="Anthropic Logo" class="ack-img"&gt;</w:t>
        <w:br/>
        <w:t xml:space="preserve">            &lt;img src="assets/deepseek.png" alt="DeepSeek Logo" class="ack-img"&gt;</w:t>
        <w:br/>
        <w:t xml:space="preserve">            &lt;img src="assets/cohere1.png" alt="Cohere Logo" class="ack-img"&gt;</w:t>
        <w:br/>
        <w:t xml:space="preserve">            &lt;img src="assets/zai.png" alt="GLMV Logo" class="ack-img"&gt;</w:t>
        <w:br/>
        <w:t xml:space="preserve">            &lt;img src="assets/ollama.png" alt="Ollama Logo" class="ack-img"&gt;</w:t>
        <w:br/>
        <w:t xml:space="preserve">          &lt;/div&gt;</w:t>
        <w:br/>
        <w:br/>
        <w:t xml:space="preserve">          &lt;div class="ack-text"&gt;</w:t>
        <w:br/>
        <w:t xml:space="preserve">            &lt;p&gt;ReviewAid also supports configuration of &lt;a href="https://openai.com" target="_blank"&gt;OpenAI&lt;/a&gt;, &lt;a</w:t>
        <w:br/>
        <w:t xml:space="preserve">                href="https://claude.ai" target="_blank"&gt;Claude&lt;/a&gt;, &lt;a href="https://www.deepseek.com"</w:t>
        <w:br/>
        <w:t xml:space="preserve">                target="_blank"&gt;Deepseek&lt;/a&gt;, &lt;a href="https://cohere.com" target="_blank"&gt;Cohere&lt;/a&gt;, &lt;a</w:t>
        <w:br/>
        <w:t xml:space="preserve">                href="https://z.ai" target="_blank"&gt;Z.ai&lt;/a&gt; and &lt;a href="https://ollama.com" target="_blank"&gt;Ollama</w:t>
        <w:br/>
        <w:t xml:space="preserve">                (locally)&lt;/a&gt; via API key as well. To protect your privacy, API keys are not stored at any time.&lt;/p&gt;</w:t>
        <w:br/>
        <w:t xml:space="preserve">            &lt;p&gt;For the tested tasks, the following models were successful:&lt;/p&gt;</w:t>
        <w:br/>
        <w:t xml:space="preserve">            &lt;p&gt;OpenAI – GPT-4o&lt;/p&gt;</w:t>
        <w:br/>
        <w:t xml:space="preserve">            &lt;p&gt;Deepseek – deepseek-chat&lt;/p&gt;</w:t>
        <w:br/>
        <w:t xml:space="preserve">            &lt;p&gt;Cohere – command-a-03-2025&lt;/p&gt;</w:t>
        <w:br/>
        <w:t xml:space="preserve">            &lt;p&gt;Z.AI – GLM-4.6V-Flash, GLM-4.5V-Flash, GLM-4.7-Flash&lt;/p&gt;</w:t>
        <w:br/>
        <w:t xml:space="preserve">            &lt;p&gt;Anthropic – Claude-Sonnet-4-20250514&lt;/p&gt;</w:t>
        <w:br/>
        <w:t xml:space="preserve">            &lt;p&gt;Ollama (local) – Llama3&lt;/p&gt;</w:t>
        <w:br/>
        <w:t xml:space="preserve">            &lt;p&gt;Default – GLM-4.5-Flash, GLM-4.6V-Flash, GLM-4.7-Flash&lt;/p&gt;</w:t>
        <w:br/>
        <w:t xml:space="preserve">            &lt;p&gt;You can also seamlessly switch between multiple available AI models within the default setup itself, without the need for any API key.&lt;/p&gt;</w:t>
        <w:br/>
        <w:br/>
        <w:t xml:space="preserve">          &lt;/div&gt;</w:t>
        <w:br/>
        <w:t xml:space="preserve">        &lt;/div&gt;</w:t>
        <w:br/>
        <w:t xml:space="preserve">      &lt;/div&gt;</w:t>
        <w:br/>
        <w:br/>
        <w:t xml:space="preserve">      &lt;div class="section acknowledgements-section reveal"&gt;</w:t>
        <w:br/>
        <w:t xml:space="preserve">        &lt;h2&gt;Acknowledgements&lt;/h2&gt;</w:t>
        <w:br/>
        <w:t xml:space="preserve">        &lt;div class="acknowledgement-content"&gt;</w:t>
        <w:br/>
        <w:t xml:space="preserve">          &lt;img src="assets/GLM4.6VFlash.png" alt="ZAI GLM-4.6V-Flash Logo" class="ack-img"&gt;</w:t>
        <w:br/>
        <w:t xml:space="preserve">          &lt;div class="ack-text"&gt;</w:t>
        <w:br/>
        <w:t xml:space="preserve">            &lt;p&gt;I gratefully acknowledge developers of &lt;strong&gt;GLM (Z.ai)&lt;/strong&gt; for providing the AI model</w:t>
        <w:br/>
        <w:t xml:space="preserve">              used in ReviewAid.&lt;/p&gt;</w:t>
        <w:br/>
        <w:t xml:space="preserve">            &lt;p&gt;For more information, please see &lt;a href="https://arxiv.org/abs/2507.01006"</w:t>
        <w:br/>
        <w:t xml:space="preserve">                target="_blank"&gt;GLM paper&lt;/a&gt; and &lt;a href="https://huggingface.co/zai-org/GLM-4.6V-Flash"</w:t>
        <w:br/>
        <w:t xml:space="preserve">                target="_blank"&gt;GLM Hugging Face&lt;/a&gt;.&lt;/p&gt;</w:t>
        <w:br/>
        <w:t xml:space="preserve">            &lt;p&gt;I would also like to thank &lt;strong&gt;Mohith Balakrishnan&lt;/strong&gt; for his thorough validation of ReviewAid,</w:t>
        <w:br/>
        <w:t xml:space="preserve">              including batch testing, error checks, and confidence verification, which significantly improved the</w:t>
        <w:br/>
        <w:t xml:space="preserve">              tool’s reliability and accuracy.&lt;/p&gt;</w:t>
        <w:br/>
        <w:t xml:space="preserve">                &lt;p style="color: var(--text-secondary); line-height: 1.4;"&gt;</w:t>
        <w:br/>
        <w:t xml:space="preserve">    Z.ai GitHub: </w:t>
        <w:br/>
        <w:t xml:space="preserve">    &lt;a href="https://github.com/zai-org" target="_blank" style="color: #10b981;"&gt;</w:t>
        <w:br/>
        <w:t xml:space="preserve">      zai-org.</w:t>
        <w:br/>
        <w:t xml:space="preserve">    &lt;/a&gt;</w:t>
        <w:br/>
        <w:t xml:space="preserve">  &lt;/p&gt;</w:t>
        <w:br/>
        <w:t xml:space="preserve">          &lt;/div&gt;</w:t>
        <w:br/>
        <w:t xml:space="preserve">        &lt;/div&gt;</w:t>
        <w:br/>
        <w:t xml:space="preserve">      &lt;/div&gt;</w:t>
        <w:br/>
        <w:br/>
        <w:br/>
        <w:t xml:space="preserve">      &lt;div class="section reveal"&gt;</w:t>
        <w:br/>
        <w:t xml:space="preserve">        &lt;h2&gt;Citation&lt;/h2&gt;</w:t>
        <w:br/>
        <w:t xml:space="preserve">        &lt;p&gt;If you use ReviewAid in your research, please cite it using the following format:&lt;/p&gt;</w:t>
        <w:br/>
        <w:t xml:space="preserve">        &lt;div class="ack-text"&gt;</w:t>
        <w:br/>
        <w:t xml:space="preserve">          &lt;p&gt;For ReviewAid's preprint paper, please check &lt;a href="https://osf.io/preprints/metaarxiv/3vhmt"</w:t>
        <w:br/>
        <w:t xml:space="preserve">              target="_blank"&gt;ReviewAid MetaArXiV&lt;/a&gt;.&lt;/p&gt;</w:t>
        <w:br/>
        <w:t xml:space="preserve">        &lt;/div&gt;</w:t>
        <w:br/>
        <w:br/>
        <w:t xml:space="preserve">        &lt;div class="citation-container"&gt;</w:t>
        <w:br/>
        <w:t xml:space="preserve">          &lt;div class="citation-controls"&gt;</w:t>
        <w:br/>
        <w:t xml:space="preserve">            &lt;div&gt;</w:t>
        <w:br/>
        <w:t xml:space="preserve">              &lt;div class="citation-label"&gt;Format&lt;/div&gt;</w:t>
        <w:br/>
        <w:t xml:space="preserve">              &lt;select id="citationType" class="citation-select"&gt;</w:t>
        <w:br/>
        <w:t xml:space="preserve">                &lt;option value="apa"&gt;APA&lt;/option&gt;</w:t>
        <w:br/>
        <w:t xml:space="preserve">                &lt;option value="vancouver"&gt;Vancouver&lt;/option&gt;</w:t>
        <w:br/>
        <w:t xml:space="preserve">                &lt;option value="chicago"&gt;Chicago&lt;/option&gt;</w:t>
        <w:br/>
        <w:t xml:space="preserve">                &lt;option value="harvard"&gt;Harvard&lt;/option&gt;</w:t>
        <w:br/>
        <w:t xml:space="preserve">                &lt;option value="mla"&gt;MLA&lt;/option&gt;</w:t>
        <w:br/>
        <w:t xml:space="preserve">                &lt;option value="ieee"&gt;IEEE&lt;/option&gt;</w:t>
        <w:br/>
        <w:t xml:space="preserve">              &lt;/select&gt;</w:t>
        <w:br/>
        <w:t xml:space="preserve">            &lt;/div&gt;</w:t>
        <w:br/>
        <w:br/>
        <w:t xml:space="preserve">            &lt;div&gt;</w:t>
        <w:br/>
        <w:t xml:space="preserve">              &lt;div class="citation-label"&gt;Actions&lt;/div&gt;</w:t>
        <w:br/>
        <w:t xml:space="preserve">              &lt;div class="citation-actions"&gt;</w:t>
        <w:br/>
        <w:t xml:space="preserve">                &lt;button id="copyButton" class="citation-btn btn-primary"&gt;</w:t>
        <w:br/>
        <w:t xml:space="preserve">                  &lt;span&gt;Copy to Clipboard&lt;/span&gt;</w:t>
        <w:br/>
        <w:t xml:space="preserve">                &lt;/button&gt;</w:t>
        <w:br/>
        <w:t xml:space="preserve">              &lt;/div&gt;</w:t>
        <w:br/>
        <w:t xml:space="preserve">              &lt;div style="margin-top: 10px;"&gt;</w:t>
        <w:br/>
        <w:t xml:space="preserve">                &lt;button class="citation-btn btn-secondary" onclick="downloadCitation('ris')"</w:t>
        <w:br/>
        <w:t xml:space="preserve">                  style="width: 100%; justify-content: center;"&gt;</w:t>
        <w:br/>
        <w:t xml:space="preserve">                  Download RIS</w:t>
        <w:br/>
        <w:t xml:space="preserve">                &lt;/button&gt;</w:t>
        <w:br/>
        <w:t xml:space="preserve">                &lt;button class="citation-btn btn-secondary" onclick="downloadCitation('bibtex')"</w:t>
        <w:br/>
        <w:t xml:space="preserve">                  style="width: 100%; justify-content: center; margin-top: 8px;"&gt;</w:t>
        <w:br/>
        <w:t xml:space="preserve">                  Download BibTeX</w:t>
        <w:br/>
        <w:t xml:space="preserve">                &lt;/button&gt;</w:t>
        <w:br/>
        <w:t xml:space="preserve">              &lt;/div&gt;</w:t>
        <w:br/>
        <w:t xml:space="preserve">            &lt;/div&gt;</w:t>
        <w:br/>
        <w:t xml:space="preserve">          &lt;/div&gt;</w:t>
        <w:br/>
        <w:br/>
        <w:t xml:space="preserve">          &lt;div&gt;</w:t>
        <w:br/>
        <w:t xml:space="preserve">            &lt;div class="citation-label"&gt;Citation Text&lt;/div&gt;</w:t>
        <w:br/>
        <w:t xml:space="preserve">            &lt;div id="citationText" class="citation-display"&gt;&lt;/div&gt;</w:t>
        <w:br/>
        <w:t xml:space="preserve">          &lt;/div&gt;</w:t>
        <w:br/>
        <w:t xml:space="preserve">        &lt;/div&gt;</w:t>
        <w:br/>
        <w:t xml:space="preserve">      &lt;/div&gt;</w:t>
        <w:br/>
        <w:br/>
        <w:br/>
        <w:t xml:space="preserve">    &lt;/div&gt;</w:t>
        <w:br/>
        <w:t xml:space="preserve">  &lt;/div&gt;</w:t>
        <w:br/>
        <w:br/>
        <w:br/>
        <w:t xml:space="preserve">  &lt;footer&gt;</w:t>
        <w:br/>
        <w:t xml:space="preserve">    &lt;div class="footer-content"&gt;</w:t>
        <w:br/>
        <w:t xml:space="preserve">      &lt;div class="footer-left"&gt;</w:t>
        <w:br/>
        <w:t xml:space="preserve">        &lt;p&gt;© 2025-26 Vihaan Sahu – Licensed under Apache 2.0&lt;/p&gt;</w:t>
        <w:br/>
        <w:t xml:space="preserve">      &lt;/div&gt;</w:t>
        <w:br/>
        <w:t xml:space="preserve">      &lt;div class="footer-right"&gt;</w:t>
        <w:br/>
        <w:t xml:space="preserve">        &lt;p&gt;&lt;a href="https://github.com/aurumz-rgb/ReviewAid" target="_blank"&gt;GitHub Repository&lt;/a&gt;&lt;/p&gt;</w:t>
        <w:br/>
        <w:t xml:space="preserve">      &lt;/div&gt;</w:t>
        <w:br/>
        <w:t xml:space="preserve">    &lt;/div&gt;</w:t>
        <w:br/>
        <w:t xml:space="preserve">  &lt;/footer&gt;</w:t>
        <w:br/>
        <w:br/>
        <w:br/>
        <w:t xml:space="preserve">  &lt;script&gt;</w:t>
        <w:br/>
        <w:br/>
        <w:t xml:space="preserve">    const toggleBtn = document.getElementById('theme-toggle');</w:t>
        <w:br/>
        <w:t xml:space="preserve">    const htmlElement = document.documentElement;</w:t>
        <w:br/>
        <w:br/>
        <w:t xml:space="preserve">    const currentTheme = localStorage.getItem('theme') || 'dark';</w:t>
        <w:br/>
        <w:t xml:space="preserve">    htmlElement.setAttribute('data-theme', currentTheme);</w:t>
        <w:br/>
        <w:br/>
        <w:t xml:space="preserve">    toggleBtn.addEventListener('click', () =&gt; {</w:t>
        <w:br/>
        <w:t xml:space="preserve">      const existingTheme = htmlElement.getAttribute('data-theme');</w:t>
        <w:br/>
        <w:t xml:space="preserve">      const newTheme = existingTheme === 'dark' ? 'light' : 'dark';</w:t>
        <w:br/>
        <w:br/>
        <w:t xml:space="preserve">      htmlElement.setAttribute('data-theme', newTheme);</w:t>
        <w:br/>
        <w:t xml:space="preserve">      localStorage.setItem('theme', newTheme);</w:t>
        <w:br/>
        <w:t xml:space="preserve">    });</w:t>
        <w:br/>
        <w:br/>
        <w:br/>
        <w:t xml:space="preserve">    window.addEventListener('scroll', reveal);</w:t>
        <w:br/>
        <w:br/>
        <w:t xml:space="preserve">    function reveal() {</w:t>
        <w:br/>
        <w:t xml:space="preserve">      var reveals = document.querySelectorAll('.reveal');</w:t>
        <w:br/>
        <w:br/>
        <w:t xml:space="preserve">      for (var i = 0; i &lt; reveals.length; i++) {</w:t>
        <w:br/>
        <w:br/>
        <w:t xml:space="preserve">        var windowHeight = window.innerHeight;</w:t>
        <w:br/>
        <w:t xml:space="preserve">        var elementTop = reveals[i].getBoundingClientRect().top;</w:t>
        <w:br/>
        <w:t xml:space="preserve">        var elementVisible = 150;</w:t>
        <w:br/>
        <w:br/>
        <w:t xml:space="preserve">        if (elementTop &lt; windowHeight - elementVisible) {</w:t>
        <w:br/>
        <w:t xml:space="preserve">          reveals[i].classList.add('active');</w:t>
        <w:br/>
        <w:t xml:space="preserve">        }</w:t>
        <w:br/>
        <w:t xml:space="preserve">      }</w:t>
        <w:br/>
        <w:t xml:space="preserve">    }</w:t>
        <w:br/>
        <w:t xml:space="preserve">    reveal();</w:t>
        <w:br/>
        <w:br/>
        <w:br/>
        <w:br/>
        <w:t xml:space="preserve">    const lightbox = document.getElementById('lightbox');</w:t>
        <w:br/>
        <w:t xml:space="preserve">    const lightboxImg = document.getElementById('lightbox-img');</w:t>
        <w:br/>
        <w:t xml:space="preserve">    const closeBtn = document.getElementsByClassName('close-lightbox')[0];</w:t>
        <w:br/>
        <w:t xml:space="preserve">    const showcaseImages = document.querySelectorAll('.showcase-img');</w:t>
        <w:br/>
        <w:br/>
        <w:br/>
        <w:t xml:space="preserve">    showcaseImages.forEach(img =&gt; {</w:t>
        <w:br/>
        <w:t xml:space="preserve">      img.addEventListener('click', function () {</w:t>
        <w:br/>
        <w:t xml:space="preserve">        lightbox.style.display = 'flex';</w:t>
        <w:br/>
        <w:br/>
        <w:t xml:space="preserve">        setTimeout(() =&gt; {</w:t>
        <w:br/>
        <w:t xml:space="preserve">          lightbox.classList.add('show');</w:t>
        <w:br/>
        <w:t xml:space="preserve">        }, 10);</w:t>
        <w:br/>
        <w:t xml:space="preserve">        lightboxImg.src = this.src;</w:t>
        <w:br/>
        <w:t xml:space="preserve">        document.body.style.overflow = 'hidden';</w:t>
        <w:br/>
        <w:t xml:space="preserve">      });</w:t>
        <w:br/>
        <w:t xml:space="preserve">    });</w:t>
        <w:br/>
        <w:br/>
        <w:br/>
        <w:t xml:space="preserve">    function hideLightbox() {</w:t>
        <w:br/>
        <w:t xml:space="preserve">      lightbox.classList.remove('show');</w:t>
        <w:br/>
        <w:t xml:space="preserve">      setTimeout(() =&gt; {</w:t>
        <w:br/>
        <w:t xml:space="preserve">        lightbox.style.display = 'none';</w:t>
        <w:br/>
        <w:t xml:space="preserve">        lightboxImg.src = '';</w:t>
        <w:br/>
        <w:t xml:space="preserve">        document.body.style.overflow = 'auto';</w:t>
        <w:br/>
        <w:t xml:space="preserve">      }, 300);</w:t>
        <w:br/>
        <w:t xml:space="preserve">    }</w:t>
        <w:br/>
        <w:br/>
        <w:t xml:space="preserve">    closeBtn.addEventListener('click', hideLightbox);</w:t>
        <w:br/>
        <w:br/>
        <w:br/>
        <w:t xml:space="preserve">    lightbox.addEventListener('click', function (e) {</w:t>
        <w:br/>
        <w:t xml:space="preserve">      if (e.target === lightbox) {</w:t>
        <w:br/>
        <w:t xml:space="preserve">        hideLightbox();</w:t>
        <w:br/>
        <w:t xml:space="preserve">      }</w:t>
        <w:br/>
        <w:t xml:space="preserve">    });</w:t>
        <w:br/>
        <w:br/>
        <w:br/>
        <w:t xml:space="preserve">    document.addEventListener('keydown', function (e) {</w:t>
        <w:br/>
        <w:t xml:space="preserve">      if (e.key === 'Escape' &amp;&amp; lightbox.style.display === 'flex') {</w:t>
        <w:br/>
        <w:t xml:space="preserve">        hideLightbox();</w:t>
        <w:br/>
        <w:t xml:space="preserve">      }</w:t>
        <w:br/>
        <w:t xml:space="preserve">    });</w:t>
        <w:br/>
        <w:br/>
        <w:br/>
        <w:br/>
        <w:t xml:space="preserve">    const citations = {</w:t>
        <w:br/>
        <w:t xml:space="preserve">      apa: "Sahu, V., &amp; Balakrishnan, M. (2026). ReviewAid: An Open-Source Tool for Efficient PICO-Based Screening and Data Extraction in Systematic Reviews. Journal of Open Research Software, 14 (1), 21. https://doi.org/10.5334/jors.672",</w:t>
        <w:br/>
        <w:t xml:space="preserve">      vancouver: "Sahu V, Balakrishnan M. ReviewAid: An Open-Source Tool for Efficient PICO-Based Screening and Data Extraction in Systematic Reviews. J Open Res Softw. 2026;14(1):21. doi:10.5334/jors.672",</w:t>
        <w:br/>
        <w:t xml:space="preserve">      chicago: "Sahu, Vihaan, and Mohith Balakrishnan. 2026. \"ReviewAid: An Open-Source Tool for Efficient PICO-Based Screening and Data Extraction in Systematic Reviews.\" Journal of Open Research Software 14 (1): 21. https://doi.org/10.5334/jors.672.",</w:t>
        <w:br/>
        <w:t xml:space="preserve">      harvard: "Sahu, V. and Balakrishnan, M. (2026) ‘ReviewAid: An Open-Source Tool for Efficient PICO-Based Screening and Data Extraction in Systematic Reviews’, Journal of Open Research Software, 14(1), p. 21. Available at: https://doi.org/10.5334/jors.672",</w:t>
        <w:br/>
        <w:t xml:space="preserve">      mla: "Sahu, Vihaan, and Mohith Balakrishnan. \"ReviewAid: An Open-Source Tool for Efficient PICO-Based Screening and Data Extraction in Systematic Reviews.\" Journal of Open Research Software, vol. 14, no. 1, 2026, p. 21.",</w:t>
        <w:br/>
        <w:t xml:space="preserve">      ieee: "V. Sahu and M. Balakrishnan, \"ReviewAid: An Open-Source Tool for Efficient PICO-Based Screening and Data Extraction in Systematic Reviews,\" Journal of Open Research Software, vol. 14, no. 1, p. 21, 2026. doi: 10.5334/jors.672."</w:t>
        <w:br/>
        <w:t xml:space="preserve">    };</w:t>
        <w:br/>
        <w:br/>
        <w:t xml:space="preserve">    const citationSelect = document.getElementById("citationType");</w:t>
        <w:br/>
        <w:t xml:space="preserve">    const citationText = document.getElementById("citationText");</w:t>
        <w:br/>
        <w:t xml:space="preserve">    const copyButton = document.getElementById("copyButton");</w:t>
        <w:br/>
        <w:br/>
        <w:br/>
        <w:t xml:space="preserve">    citationText.innerHTML = "&lt;em&gt;" + citations['apa'] + "&lt;/em&gt;";</w:t>
        <w:br/>
        <w:br/>
        <w:t xml:space="preserve">    citationSelect.addEventListener("change", () =&gt; {</w:t>
        <w:br/>
        <w:t xml:space="preserve">      const selected = citationSelect.value;</w:t>
        <w:br/>
        <w:t xml:space="preserve">      citationText.innerHTML = "&lt;em&gt;" + citations[selected] + "&lt;/em&gt;";</w:t>
        <w:br/>
        <w:t xml:space="preserve">    });</w:t>
        <w:br/>
        <w:br/>
        <w:t xml:space="preserve">    function copyCitation() {</w:t>
        <w:br/>
        <w:t xml:space="preserve">      navigator.clipboard.writeText(citationText.innerText).then(() =&gt; {</w:t>
        <w:br/>
        <w:t xml:space="preserve">        const originalHTML = copyButton.innerHTML;</w:t>
        <w:br/>
        <w:t xml:space="preserve">        copyButton.innerHTML = "&lt;span&gt;Copied!&lt;/span&gt;";</w:t>
        <w:br/>
        <w:t xml:space="preserve">        copyButton.classList.remove('btn-primary');</w:t>
        <w:br/>
        <w:t xml:space="preserve">        copyButton.classList.add('btn-secondary');</w:t>
        <w:br/>
        <w:br/>
        <w:t xml:space="preserve">        setTimeout(() =&gt; {</w:t>
        <w:br/>
        <w:t xml:space="preserve">          copyButton.innerHTML = originalHTML;</w:t>
        <w:br/>
        <w:t xml:space="preserve">          copyButton.classList.remove('btn-secondary');</w:t>
        <w:br/>
        <w:t xml:space="preserve">          copyButton.classList.add('btn-primary');</w:t>
        <w:br/>
        <w:t xml:space="preserve">        }, 2000);</w:t>
        <w:br/>
        <w:t xml:space="preserve">      });</w:t>
        <w:br/>
        <w:t xml:space="preserve">    }</w:t>
        <w:br/>
        <w:br/>
        <w:t xml:space="preserve">    copyButton.addEventListener("click", copyCitation);</w:t>
        <w:br/>
        <w:br/>
        <w:t xml:space="preserve">    function downloadCitation(format) {</w:t>
        <w:br/>
        <w:t xml:space="preserve">      let content = "";</w:t>
        <w:br/>
        <w:t xml:space="preserve">      let filename = "reviewaid_citation";</w:t>
        <w:br/>
        <w:br/>
        <w:t xml:space="preserve">      if (format === 'ris') {</w:t>
        <w:br/>
        <w:t xml:space="preserve">        content = `TY  - JOUR</w:t>
        <w:br/>
        <w:t>T1  - ReviewAid: An Open-Source Tool for Efficient PICO-Based Screening and Data Extraction in Systematic Reviews</w:t>
        <w:br/>
        <w:t>AU  - Sahu, V.</w:t>
        <w:br/>
        <w:t>AU  - Balakrishnan, M.</w:t>
        <w:br/>
        <w:t>JO  - Journal of Open Research Software</w:t>
        <w:br/>
        <w:t>PY  - 2026</w:t>
        <w:br/>
        <w:t>VL  - 14</w:t>
        <w:br/>
        <w:t>IS  - 1</w:t>
        <w:br/>
        <w:t>SP  - 21</w:t>
        <w:br/>
        <w:t>DO  - 10.5334/jors.672</w:t>
        <w:br/>
        <w:t>ER  - `;</w:t>
        <w:br/>
        <w:t xml:space="preserve">        filename += ".ris";</w:t>
        <w:br/>
        <w:t xml:space="preserve">      } else if (format === 'bibtex') {</w:t>
        <w:br/>
        <w:t xml:space="preserve">        content = `@article{Sahu2026,</w:t>
        <w:br/>
        <w:t xml:space="preserve">  author = {Sahu, V. and Balakrishnan, M.},</w:t>
        <w:br/>
        <w:t xml:space="preserve">  title = {ReviewAid: An Open-Source Tool for Efficient PICO-Based Screening and Data Extraction in Systematic Reviews},</w:t>
        <w:br/>
        <w:t xml:space="preserve">  journal = {Journal of Open Research Software},</w:t>
        <w:br/>
        <w:t xml:space="preserve">  year = {2026},</w:t>
        <w:br/>
        <w:t xml:space="preserve">  volume = {14},</w:t>
        <w:br/>
        <w:t xml:space="preserve">  number = {1},</w:t>
        <w:br/>
        <w:t xml:space="preserve">  pages = {21},</w:t>
        <w:br/>
        <w:t xml:space="preserve">  doi = {10.5334/jors.672}</w:t>
        <w:br/>
        <w:t>}`;</w:t>
        <w:br/>
        <w:t xml:space="preserve">        filename += ".bib";</w:t>
        <w:br/>
        <w:t xml:space="preserve">      }</w:t>
        <w:br/>
        <w:br/>
        <w:t xml:space="preserve">      const blob = new Blob([content], { type: 'text/plain' });</w:t>
        <w:br/>
        <w:t xml:space="preserve">      const url = URL.createObjectURL(blob);</w:t>
        <w:br/>
        <w:t xml:space="preserve">      const a = document.createElement('a');</w:t>
        <w:br/>
        <w:t xml:space="preserve">      a.href = url;</w:t>
        <w:br/>
        <w:t xml:space="preserve">      a.download = filename;</w:t>
        <w:br/>
        <w:t xml:space="preserve">      document.body.appendChild(a);</w:t>
        <w:br/>
        <w:t xml:space="preserve">      a.click();</w:t>
        <w:br/>
        <w:t xml:space="preserve">      document.body.removeChild(a);</w:t>
        <w:br/>
        <w:t xml:space="preserve">      URL.revokeObjectURL(url);</w:t>
        <w:br/>
        <w:t xml:space="preserve">    }</w:t>
        <w:br/>
        <w:t xml:space="preserve">  &lt;/script&gt;</w:t>
        <w:br/>
        <w:br/>
        <w:t>&lt;/body&gt;</w:t>
        <w:br/>
        <w:br/>
        <w:t>&lt;/html&gt;</w:t>
      </w:r>
    </w:p>
    <w:p>
      <w:pPr>
        <w:pStyle w:val="Heading1"/>
      </w:pPr>
      <w:r>
        <w:t>parser.py</w:t>
      </w:r>
    </w:p>
    <w:p>
      <w:r>
        <w:t>import json</w:t>
        <w:br/>
        <w:t>import json5</w:t>
        <w:br/>
        <w:t>import re</w:t>
        <w:br/>
        <w:t>import time</w:t>
        <w:br/>
        <w:br/>
        <w:br/>
        <w:t>try:</w:t>
        <w:br/>
        <w:t xml:space="preserve">    from utils import update_terminal_log, query_llm, MAX_INPUT_TOKENS_SCREENER</w:t>
        <w:br/>
        <w:t>except ImportError:</w:t>
        <w:br/>
        <w:br/>
        <w:t xml:space="preserve">    def update_terminal_log(msg, level): pass</w:t>
        <w:br/>
        <w:t xml:space="preserve">    def query_llm(*args, **kwargs): return None</w:t>
        <w:br/>
        <w:t xml:space="preserve">    MAX_INPUT_TOKENS_SCREENER = 128000</w:t>
        <w:br/>
        <w:br/>
        <w:t>def clean_json_response(raw_str):</w:t>
        <w:br/>
        <w:t xml:space="preserve">    """</w:t>
        <w:br/>
        <w:t xml:space="preserve">    Bulletproof JSON cleaning pipeline.</w:t>
        <w:br/>
        <w:t xml:space="preserve">    Handles Markdown, Trailing Commas, Comments, and Control Characters.</w:t>
        <w:br/>
        <w:t xml:space="preserve">    """</w:t>
        <w:br/>
        <w:t xml:space="preserve">    if not raw_str:</w:t>
        <w:br/>
        <w:t xml:space="preserve">        return ""</w:t>
        <w:br/>
        <w:br/>
        <w:t xml:space="preserve">    raw_str = re.sub(r'```json\s*', '', raw_str)</w:t>
        <w:br/>
        <w:t xml:space="preserve">    raw_str = re.sub(r'```\s*', '', raw_str)</w:t>
        <w:br/>
        <w:t xml:space="preserve">    </w:t>
        <w:br/>
        <w:t xml:space="preserve">    raw_str = re.sub(r'//.*', '', raw_str)</w:t>
        <w:br/>
        <w:t xml:space="preserve">    </w:t>
        <w:br/>
        <w:t xml:space="preserve">    raw_str = re.sub(r'/\*.*?\*/', '', raw_str, flags=re.DOTALL)</w:t>
        <w:br/>
        <w:t xml:space="preserve">    </w:t>
        <w:br/>
        <w:t xml:space="preserve">    raw_str = re.sub(r',\s*([}\]])', r'\1', raw_str)</w:t>
        <w:br/>
        <w:t xml:space="preserve">    </w:t>
        <w:br/>
        <w:t xml:space="preserve">    start = raw_str.find('{')</w:t>
        <w:br/>
        <w:t xml:space="preserve">    end = raw_str.rfind('}')</w:t>
        <w:br/>
        <w:t xml:space="preserve">    </w:t>
        <w:br/>
        <w:t xml:space="preserve">    if start == -1 or end == -1 or end &lt; start:</w:t>
        <w:br/>
        <w:t xml:space="preserve">        return "" </w:t>
        <w:br/>
        <w:t xml:space="preserve">    </w:t>
        <w:br/>
        <w:t xml:space="preserve">    cleaned = raw_str[start:end+1]</w:t>
        <w:br/>
        <w:t xml:space="preserve">    </w:t>
        <w:br/>
        <w:t xml:space="preserve">    def replace_newlines_in_strings(match):</w:t>
        <w:br/>
        <w:t xml:space="preserve">        return match.group(0).replace('\n', '\\n').replace('\r', '\\r').replace('\t', '\\t')</w:t>
        <w:br/>
        <w:br/>
        <w:t xml:space="preserve">    cleaned = re.sub(r'"(?:\\.|[^"\\])*"', replace_newlines_in_strings, cleaned)</w:t>
        <w:br/>
        <w:t xml:space="preserve">    </w:t>
        <w:br/>
        <w:t xml:space="preserve">    return cleaned</w:t>
        <w:br/>
        <w:br/>
        <w:t>def _attempt_re_extraction(original_text, provider_name, api_key, model_name, mode, fields_list):</w:t>
        <w:br/>
        <w:t xml:space="preserve">    """</w:t>
        <w:br/>
        <w:t xml:space="preserve">    If first attempt failed (empty or bad structure), try once more with a very strict prompt.</w:t>
        <w:br/>
        <w:t xml:space="preserve">    """</w:t>
        <w:br/>
        <w:t xml:space="preserve">    try:</w:t>
        <w:br/>
        <w:t xml:space="preserve">        update_terminal_log("Re-extraction initiated...", "SYSTEM")</w:t>
        <w:br/>
        <w:t xml:space="preserve">    except:</w:t>
        <w:br/>
        <w:t xml:space="preserve">        pass</w:t>
        <w:br/>
        <w:t xml:space="preserve">    </w:t>
        <w:br/>
        <w:t xml:space="preserve">    text_snippet = original_text[:MAX_INPUT_TOKENS_SCREENER*3] </w:t>
        <w:br/>
        <w:t xml:space="preserve">    </w:t>
        <w:br/>
        <w:t xml:space="preserve">    if mode == "screener":</w:t>
        <w:br/>
        <w:t xml:space="preserve">        strict_prompt = f"""</w:t>
        <w:br/>
        <w:t>You failed to provide a valid JSON response previously. You are an expert systematic reviewer.</w:t>
        <w:br/>
        <w:t>Analyze this text and return a valid JSON object ONLY.</w:t>
        <w:br/>
        <w:br/>
        <w:t>Text:</w:t>
        <w:br/>
        <w:t>\"\"\"{text_snippet}\"\"\"</w:t>
        <w:br/>
        <w:br/>
        <w:t>Required JSON Format:</w:t>
        <w:br/>
        <w:t>{{</w:t>
        <w:br/>
        <w:t xml:space="preserve">  "status": "Include/Exclude/Maybe",</w:t>
        <w:br/>
        <w:t xml:space="preserve">  "reason": "Brief reason",</w:t>
        <w:br/>
        <w:t xml:space="preserve">  "title": "Paper Title",</w:t>
        <w:br/>
        <w:t xml:space="preserve">  "author": "Author Name",</w:t>
        <w:br/>
        <w:t xml:space="preserve">  "year": "Year",</w:t>
        <w:br/>
        <w:t xml:space="preserve">  "confidence": 0.5</w:t>
        <w:br/>
        <w:t>}}</w:t>
        <w:br/>
        <w:t>Return ONLY JSON object.</w:t>
        <w:br/>
        <w:t>"""</w:t>
        <w:br/>
        <w:t xml:space="preserve">    else:</w:t>
        <w:br/>
        <w:t xml:space="preserve">        fields_str = ", ".join(fields_list)</w:t>
        <w:br/>
        <w:t xml:space="preserve">        strict_prompt = f"""</w:t>
        <w:br/>
        <w:t>You failed to provide a valid JSON response previously.</w:t>
        <w:br/>
        <w:t>Extract these fields: {fields_str}.</w:t>
        <w:br/>
        <w:t>If a field is not found, use the value "Not Found".</w:t>
        <w:br/>
        <w:br/>
        <w:t>Text:</w:t>
        <w:br/>
        <w:t>\"\"\"{text_snippet}\"\"\"</w:t>
        <w:br/>
        <w:br/>
        <w:t>Required JSON Format:</w:t>
        <w:br/>
        <w:t>{{</w:t>
        <w:br/>
        <w:t xml:space="preserve">  "extracted": {{</w:t>
        <w:br/>
        <w:t xml:space="preserve">    "{fields_list[0]}": "Value",</w:t>
        <w:br/>
        <w:t xml:space="preserve">    ...</w:t>
        <w:br/>
        <w:t xml:space="preserve">  }},</w:t>
        <w:br/>
        <w:t xml:space="preserve">  "confidence": 0.5</w:t>
        <w:br/>
        <w:t>}}</w:t>
        <w:br/>
        <w:t>Return ONLY JSON object.</w:t>
        <w:br/>
        <w:t>"""</w:t>
        <w:br/>
        <w:br/>
        <w:t xml:space="preserve">    re_raw = query_llm(strict_prompt, provider_name, api_key, model_name, temperature=0.1, max_tokens=2048)</w:t>
        <w:br/>
        <w:t xml:space="preserve">    del strict_prompt</w:t>
        <w:br/>
        <w:t xml:space="preserve">    del text_snippet </w:t>
        <w:br/>
        <w:t xml:space="preserve">    </w:t>
        <w:br/>
        <w:t xml:space="preserve">    if re_raw and re_raw != "RATE_LIMIT_ERROR":</w:t>
        <w:br/>
        <w:t xml:space="preserve">        cleaned = clean_json_response(re_raw)</w:t>
        <w:br/>
        <w:t xml:space="preserve">        try:</w:t>
        <w:br/>
        <w:t xml:space="preserve">            data = json.loads(cleaned)</w:t>
        <w:br/>
        <w:t xml:space="preserve">            try:</w:t>
        <w:br/>
        <w:t xml:space="preserve">                update_terminal_log("Re-extraction successful.", "SUCCESS")</w:t>
        <w:br/>
        <w:t xml:space="preserve">            except:</w:t>
        <w:br/>
        <w:t xml:space="preserve">                pass</w:t>
        <w:br/>
        <w:t xml:space="preserve">            del re_raw, cleaned</w:t>
        <w:br/>
        <w:t xml:space="preserve">            return data</w:t>
        <w:br/>
        <w:t xml:space="preserve">        except:</w:t>
        <w:br/>
        <w:t xml:space="preserve">            pass</w:t>
        <w:br/>
        <w:t xml:space="preserve">    </w:t>
        <w:br/>
        <w:t xml:space="preserve">    try:</w:t>
        <w:br/>
        <w:t xml:space="preserve">        update_terminal_log("Re-extraction failed. Using default/regex.", "ERROR")</w:t>
        <w:br/>
        <w:t xml:space="preserve">    except:</w:t>
        <w:br/>
        <w:t xml:space="preserve">        pass</w:t>
        <w:br/>
        <w:t xml:space="preserve">    return _get_default_result(mode, fields_list)</w:t>
        <w:br/>
        <w:br/>
        <w:t>def _get_default_result(mode, fields_list):</w:t>
        <w:br/>
        <w:t xml:space="preserve">    if mode == "screener":</w:t>
        <w:br/>
        <w:t xml:space="preserve">        return {</w:t>
        <w:br/>
        <w:t xml:space="preserve">            "status": "Error",</w:t>
        <w:br/>
        <w:t xml:space="preserve">            "reason": "Failed to extract data",</w:t>
        <w:br/>
        <w:t xml:space="preserve">            "title": "Not Found",</w:t>
        <w:br/>
        <w:t xml:space="preserve">            "author": "Not Found",</w:t>
        <w:br/>
        <w:t xml:space="preserve">            "year": "Not Found",</w:t>
        <w:br/>
        <w:t xml:space="preserve">            "confidence": 0.0</w:t>
        <w:br/>
        <w:t xml:space="preserve">        }</w:t>
        <w:br/>
        <w:t xml:space="preserve">    else:</w:t>
        <w:br/>
        <w:t xml:space="preserve">        result = {"extracted": {}, "confidence": 0.0}</w:t>
        <w:br/>
        <w:t xml:space="preserve">        if fields_list:</w:t>
        <w:br/>
        <w:t xml:space="preserve">            for field in fields_list:</w:t>
        <w:br/>
        <w:t xml:space="preserve">                result["extracted"][field] = "Not Found"</w:t>
        <w:br/>
        <w:t xml:space="preserve">        return result</w:t>
        <w:br/>
        <w:br/>
        <w:t>def _regex_extract_fallback(text, mode, fields_list):</w:t>
        <w:br/>
        <w:t xml:space="preserve">    """</w:t>
        <w:br/>
        <w:t xml:space="preserve">    Extracts specific key-value pairs from unstructured text using Regex.</w:t>
        <w:br/>
        <w:t xml:space="preserve">    Used when JSON parsing fails completely. Improved to handle non-JSON formats.</w:t>
        <w:br/>
        <w:t xml:space="preserve">    """</w:t>
        <w:br/>
        <w:t xml:space="preserve">    try:</w:t>
        <w:br/>
        <w:t xml:space="preserve">        update_terminal_log("Running Regex Fallback extraction...", "DEBUG")</w:t>
        <w:br/>
        <w:t xml:space="preserve">    except:</w:t>
        <w:br/>
        <w:t xml:space="preserve">        pass</w:t>
        <w:br/>
        <w:t xml:space="preserve">    </w:t>
        <w:br/>
        <w:t xml:space="preserve">    result = {}</w:t>
        <w:br/>
        <w:t xml:space="preserve">    confidence = 0.2 </w:t>
        <w:br/>
        <w:t xml:space="preserve">    </w:t>
        <w:br/>
        <w:t xml:space="preserve">    if mode == "screener":</w:t>
        <w:br/>
        <w:t xml:space="preserve">        result["status"] = "Error"</w:t>
        <w:br/>
        <w:t xml:space="preserve">        result["reason"] = "Regex Fallback: AI Blocked - Using Local Rules"</w:t>
        <w:br/>
        <w:t xml:space="preserve">        result["title"] = "Not Found"</w:t>
        <w:br/>
        <w:t xml:space="preserve">        result["author"] = "Not Found"</w:t>
        <w:br/>
        <w:t xml:space="preserve">        result["year"] = "Not Found"</w:t>
        <w:br/>
        <w:t xml:space="preserve">        confidence = 0.2 </w:t>
        <w:br/>
        <w:br/>
        <w:t xml:space="preserve">        lower_t = text.lower()</w:t>
        <w:br/>
        <w:t xml:space="preserve">        </w:t>
        <w:br/>
        <w:t xml:space="preserve">        if "include" in lower_t and "exclude" not in lower_t:</w:t>
        <w:br/>
        <w:t xml:space="preserve">            result["status"] = "Include"</w:t>
        <w:br/>
        <w:t xml:space="preserve">            result["reason"] = "Regex Fallback: Inferred Inclusion (Local)"</w:t>
        <w:br/>
        <w:t xml:space="preserve">            confidence = 0.3</w:t>
        <w:br/>
        <w:t xml:space="preserve">        elif "exclude" in lower_t:</w:t>
        <w:br/>
        <w:t xml:space="preserve">            result["status"] = "Exclude"</w:t>
        <w:br/>
        <w:t xml:space="preserve">            result["reason"] = "Regex Fallback: Inferred Exclusion (Local)"</w:t>
        <w:br/>
        <w:t xml:space="preserve">            confidence = 0.3</w:t>
        <w:br/>
        <w:t xml:space="preserve">        </w:t>
        <w:br/>
        <w:t xml:space="preserve">        patterns = {</w:t>
        <w:br/>
        <w:t xml:space="preserve">            "title": [r'"title"\s*:\s*"([^"]+)"', r'title\s*:\s*"?([^"\n]+)"?', r'Title\s*[:\-]\s*([^\n]+)'],</w:t>
        <w:br/>
        <w:t xml:space="preserve">            "author": [r'"author"\s*:\s*"([^"]+)"', r'author\s*:\s*"?([^"\n]+)"?'],</w:t>
        <w:br/>
        <w:t xml:space="preserve">            "year": [r'"year"\s*:\s*"([^"]+)"', r'year\s*:\s*(\d{4})']</w:t>
        <w:br/>
        <w:t xml:space="preserve">        }</w:t>
        <w:br/>
        <w:t xml:space="preserve">        </w:t>
        <w:br/>
        <w:t xml:space="preserve">        for key, regex_list in patterns.items():</w:t>
        <w:br/>
        <w:t xml:space="preserve">            for pattern in regex_list:</w:t>
        <w:br/>
        <w:t xml:space="preserve">                match = re.search(pattern, text, re.IGNORECASE)</w:t>
        <w:br/>
        <w:t xml:space="preserve">                if match:</w:t>
        <w:br/>
        <w:t xml:space="preserve">                    val = match.group(1).strip()</w:t>
        <w:br/>
        <w:t xml:space="preserve">                    result[key] = val</w:t>
        <w:br/>
        <w:t xml:space="preserve">                    break </w:t>
        <w:br/>
        <w:t xml:space="preserve">        </w:t>
        <w:br/>
        <w:t xml:space="preserve">    else:</w:t>
        <w:br/>
        <w:t xml:space="preserve">        result = {"extracted": {}, "confidence": 0.2} </w:t>
        <w:br/>
        <w:t xml:space="preserve">        if fields_list:</w:t>
        <w:br/>
        <w:t xml:space="preserve">            for field in fields_list:</w:t>
        <w:br/>
        <w:t xml:space="preserve">                val = "Not Found"</w:t>
        <w:br/>
        <w:t xml:space="preserve">                # FIX: Wrapped field in re.escape() to handle special chars like parentheses</w:t>
        <w:br/>
        <w:t xml:space="preserve">                pattern = rf'"{re.escape(field)}"\s*:\s*"([^"]*)"'</w:t>
        <w:br/>
        <w:t xml:space="preserve">                match = re.search(pattern, text, re.IGNORECASE)</w:t>
        <w:br/>
        <w:t xml:space="preserve">                if not match:</w:t>
        <w:br/>
        <w:t xml:space="preserve">                    # FIX: Wrapped field in re.escape() here as well</w:t>
        <w:br/>
        <w:t xml:space="preserve">                    pattern = rf'{re.escape(field)}\s*[:\-]\s*"?([^"\n]+)"?'</w:t>
        <w:br/>
        <w:t xml:space="preserve">                    match = re.search(pattern, text, re.IGNORECASE)</w:t>
        <w:br/>
        <w:t xml:space="preserve">                </w:t>
        <w:br/>
        <w:t xml:space="preserve">                if match:</w:t>
        <w:br/>
        <w:t xml:space="preserve">                    val = match.group(1).strip()</w:t>
        <w:br/>
        <w:t xml:space="preserve">                    result["extracted"][field] = val</w:t>
        <w:br/>
        <w:t xml:space="preserve">                </w:t>
        <w:br/>
        <w:t xml:space="preserve">        result["confidence"] = confidence</w:t>
        <w:br/>
        <w:t xml:space="preserve">    </w:t>
        <w:br/>
        <w:t xml:space="preserve">    return result</w:t>
        <w:br/>
        <w:br/>
        <w:t>def parse_result(raw_result, provider_name, api_key, model_name, mode="screener", fields_list=None, original_text=None):</w:t>
        <w:br/>
        <w:t xml:space="preserve">    """</w:t>
        <w:br/>
        <w:t xml:space="preserve">    Parses AI response with extreme prejudice.</w:t>
        <w:br/>
        <w:t xml:space="preserve">    Tries Standard JSON -&gt; JSON5 -&gt; AI Repair -&gt; Re-extraction -&gt; Regex Fallback.</w:t>
        <w:br/>
        <w:t xml:space="preserve">    """</w:t>
        <w:br/>
        <w:t xml:space="preserve">    if raw_result is None:</w:t>
        <w:br/>
        <w:t xml:space="preserve">        try:</w:t>
        <w:br/>
        <w:t xml:space="preserve">            update_terminal_log("API response was None. Using Regex Fallback (Local Processing).", "WARN")</w:t>
        <w:br/>
        <w:t xml:space="preserve">        except:</w:t>
        <w:br/>
        <w:t xml:space="preserve">            pass</w:t>
        <w:br/>
        <w:t xml:space="preserve">        if original_text:</w:t>
        <w:br/>
        <w:t xml:space="preserve">            return _regex_extract_fallback(original_text, mode, fields_list)</w:t>
        <w:br/>
        <w:t xml:space="preserve">        else:</w:t>
        <w:br/>
        <w:t xml:space="preserve">            return _get_default_result(mode, fields_list)</w:t>
        <w:br/>
        <w:t xml:space="preserve">    </w:t>
        <w:br/>
        <w:t xml:space="preserve">    try:</w:t>
        <w:br/>
        <w:t xml:space="preserve">        update_terminal_log("Starting Bulletproof JSON parsing pipeline...", "DEBUG")</w:t>
        <w:br/>
        <w:t xml:space="preserve">    except:</w:t>
        <w:br/>
        <w:t xml:space="preserve">        pass</w:t>
        <w:br/>
        <w:t xml:space="preserve">    </w:t>
        <w:br/>
        <w:t xml:space="preserve">    cleaned_json = clean_json_response(raw_result)</w:t>
        <w:br/>
        <w:t xml:space="preserve">    </w:t>
        <w:br/>
        <w:t xml:space="preserve">    if not cleaned_json or len(cleaned_json) &lt; 10:</w:t>
        <w:br/>
        <w:t xml:space="preserve">        try:</w:t>
        <w:br/>
        <w:t xml:space="preserve">            update_terminal_log("Cleaned JSON is empty or invalid. Structure likely missing.", "WARN")</w:t>
        <w:br/>
        <w:t xml:space="preserve">        except:</w:t>
        <w:br/>
        <w:t xml:space="preserve">            pass</w:t>
        <w:br/>
        <w:t xml:space="preserve">        if original_text:</w:t>
        <w:br/>
        <w:t xml:space="preserve">            try:</w:t>
        <w:br/>
        <w:t xml:space="preserve">                update_terminal_log("Attempting Re-extraction due to structural failure...", "WARN")</w:t>
        <w:br/>
        <w:t xml:space="preserve">            except:</w:t>
        <w:br/>
        <w:t xml:space="preserve">                pass</w:t>
        <w:br/>
        <w:t xml:space="preserve">            res = _attempt_re_extraction(original_text, provider_name, api_key, model_name, mode, fields_list)</w:t>
        <w:br/>
        <w:t xml:space="preserve">            del original_text </w:t>
        <w:br/>
        <w:t xml:space="preserve">            return res</w:t>
        <w:br/>
        <w:t xml:space="preserve">        return _regex_extract_fallback(raw_result, mode, fields_list)</w:t>
        <w:br/>
        <w:br/>
        <w:t xml:space="preserve">    try:</w:t>
        <w:br/>
        <w:t xml:space="preserve">        try:</w:t>
        <w:br/>
        <w:t xml:space="preserve">            update_terminal_log("Attempting standard json.loads()...", "DEBUG")</w:t>
        <w:br/>
        <w:t xml:space="preserve">        except:</w:t>
        <w:br/>
        <w:t xml:space="preserve">            pass</w:t>
        <w:br/>
        <w:t xml:space="preserve">        data = json.loads(cleaned_json)</w:t>
        <w:br/>
        <w:t xml:space="preserve">        try:</w:t>
        <w:br/>
        <w:t xml:space="preserve">            update_terminal_log("Standard JSON parse successful.", "SUCCESS")</w:t>
        <w:br/>
        <w:t xml:space="preserve">        except:</w:t>
        <w:br/>
        <w:t xml:space="preserve">            pass</w:t>
        <w:br/>
        <w:t xml:space="preserve">        del cleaned_json </w:t>
        <w:br/>
        <w:t xml:space="preserve">        return data</w:t>
        <w:br/>
        <w:t xml:space="preserve">    except json.JSONDecodeError as e:</w:t>
        <w:br/>
        <w:t xml:space="preserve">        try:</w:t>
        <w:br/>
        <w:t xml:space="preserve">            update_terminal_log(f"Standard JSON failed: {str(e)}", "WARN")</w:t>
        <w:br/>
        <w:t xml:space="preserve">        except:</w:t>
        <w:br/>
        <w:t xml:space="preserve">            pass</w:t>
        <w:br/>
        <w:br/>
        <w:t xml:space="preserve">    try:</w:t>
        <w:br/>
        <w:t xml:space="preserve">        try:</w:t>
        <w:br/>
        <w:t xml:space="preserve">            update_terminal_log("Attempting JSON5 parser (relaxed standard)...", "DEBUG")</w:t>
        <w:br/>
        <w:t xml:space="preserve">        except:</w:t>
        <w:br/>
        <w:t xml:space="preserve">            pass</w:t>
        <w:br/>
        <w:t xml:space="preserve">        data = json5.loads(cleaned_json)</w:t>
        <w:br/>
        <w:t xml:space="preserve">        try:</w:t>
        <w:br/>
        <w:t xml:space="preserve">            update_terminal_log("JSON5 parse successful.", "SUCCESS")</w:t>
        <w:br/>
        <w:t xml:space="preserve">        except:</w:t>
        <w:br/>
        <w:t xml:space="preserve">            pass</w:t>
        <w:br/>
        <w:t xml:space="preserve">        del cleaned_json </w:t>
        <w:br/>
        <w:t xml:space="preserve">        return data</w:t>
        <w:br/>
        <w:t xml:space="preserve">    except Exception as e:</w:t>
        <w:br/>
        <w:t xml:space="preserve">        try:</w:t>
        <w:br/>
        <w:t xml:space="preserve">            update_terminal_log(f"JSON5 failed: {str(e)}", "WARN")</w:t>
        <w:br/>
        <w:t xml:space="preserve">        except:</w:t>
        <w:br/>
        <w:t xml:space="preserve">            pass</w:t>
        <w:br/>
        <w:br/>
        <w:t xml:space="preserve">    try:</w:t>
        <w:br/>
        <w:t xml:space="preserve">        update_terminal_log("Attempting AI-based JSON repair...", "WARN")</w:t>
        <w:br/>
        <w:t xml:space="preserve">    except:</w:t>
        <w:br/>
        <w:t xml:space="preserve">        pass</w:t>
        <w:br/>
        <w:t xml:space="preserve">    repair_prompt = f"""</w:t>
        <w:br/>
        <w:t>The system generated a malformed JSON response. Your task is to fix the syntax errors and return ONLY a valid JSON object.</w:t>
        <w:br/>
        <w:br/>
        <w:t>Rules:</w:t>
        <w:br/>
        <w:t>1. Do NOT change the values, only fix the syntax (quotes, commas, braces).</w:t>
        <w:br/>
        <w:t>2. Do NOT include markdown formatting (```).</w:t>
        <w:br/>
        <w:t>3. Return ONLY the JSON.</w:t>
        <w:br/>
        <w:br/>
        <w:t>Malformed JSON:</w:t>
        <w:br/>
        <w:t>{cleaned_json}</w:t>
        <w:br/>
        <w:t>"""</w:t>
        <w:br/>
        <w:t xml:space="preserve">    fixed_raw = query_llm(repair_prompt, provider_name, api_key, model_name, temperature=0.1, max_tokens=1024)</w:t>
        <w:br/>
        <w:t xml:space="preserve">    del repair_prompt </w:t>
        <w:br/>
        <w:t xml:space="preserve">    </w:t>
        <w:br/>
        <w:t xml:space="preserve">    if fixed_raw and fixed_raw != "RATE_LIMIT_ERROR":</w:t>
        <w:br/>
        <w:t xml:space="preserve">        fixed_cleaned = clean_json_response(fixed_raw)</w:t>
        <w:br/>
        <w:t xml:space="preserve">        if fixed_cleaned:</w:t>
        <w:br/>
        <w:t xml:space="preserve">            try:</w:t>
        <w:br/>
        <w:t xml:space="preserve">                try:</w:t>
        <w:br/>
        <w:t xml:space="preserve">                    update_terminal_log("Testing AI-Repaired JSON...", "DEBUG")</w:t>
        <w:br/>
        <w:t xml:space="preserve">                except:</w:t>
        <w:br/>
        <w:t xml:space="preserve">                    pass</w:t>
        <w:br/>
        <w:t xml:space="preserve">                data = json.loads(fixed_cleaned)</w:t>
        <w:br/>
        <w:t xml:space="preserve">                try:</w:t>
        <w:br/>
        <w:t xml:space="preserve">                    update_terminal_log("AI repair successful.", "SUCCESS")</w:t>
        <w:br/>
        <w:t xml:space="preserve">                except:</w:t>
        <w:br/>
        <w:t xml:space="preserve">                    pass</w:t>
        <w:br/>
        <w:t xml:space="preserve">                del fixed_raw, fixed_cleaned</w:t>
        <w:br/>
        <w:t xml:space="preserve">                return data</w:t>
        <w:br/>
        <w:t xml:space="preserve">            except:</w:t>
        <w:br/>
        <w:t xml:space="preserve">                try:</w:t>
        <w:br/>
        <w:t xml:space="preserve">                    update_terminal_log("AI repair failed.", "ERROR")</w:t>
        <w:br/>
        <w:t xml:space="preserve">                except:</w:t>
        <w:br/>
        <w:t xml:space="preserve">                    pass</w:t>
        <w:br/>
        <w:t xml:space="preserve">    else:</w:t>
        <w:br/>
        <w:t xml:space="preserve">        try:</w:t>
        <w:br/>
        <w:t xml:space="preserve">            update_terminal_log("AI repair skipped (empty/rate limit).", "WARN")</w:t>
        <w:br/>
        <w:t xml:space="preserve">        except:</w:t>
        <w:br/>
        <w:t xml:space="preserve">            pass</w:t>
        <w:br/>
        <w:br/>
        <w:t xml:space="preserve">    try:</w:t>
        <w:br/>
        <w:t xml:space="preserve">        update_terminal_log("All parsers failed. Using Regex Extraction Fallback.", "ERROR")</w:t>
        <w:br/>
        <w:t xml:space="preserve">    except:</w:t>
        <w:br/>
        <w:t xml:space="preserve">        pass</w:t>
        <w:br/>
        <w:t xml:space="preserve">    return _regex_extract_fallback(raw_result, mode, fields_list)</w:t>
        <w:br/>
        <w:br/>
        <w:t>def df_from_results(results):</w:t>
        <w:br/>
        <w:t xml:space="preserve">    rows = []</w:t>
        <w:br/>
        <w:t xml:space="preserve">    for r in results:</w:t>
        <w:br/>
        <w:t xml:space="preserve">        row = {</w:t>
        <w:br/>
        <w:t xml:space="preserve">            "Filename": r.get("filename", ""),</w:t>
        <w:br/>
        <w:t xml:space="preserve">            "Title": r.get("title", ""),</w:t>
        <w:br/>
        <w:t xml:space="preserve">            "Author": r.get("author", ""),</w:t>
        <w:br/>
        <w:t xml:space="preserve">            "Year": r.get("year", ""),</w:t>
        <w:br/>
        <w:t xml:space="preserve">            "Confidence": r.get("confidence", "")</w:t>
        <w:br/>
        <w:t xml:space="preserve">        }</w:t>
        <w:br/>
        <w:t xml:space="preserve">        </w:t>
        <w:br/>
        <w:t xml:space="preserve">        status = r.get("status", "").lower()</w:t>
        <w:br/>
        <w:t xml:space="preserve">        if status == "include":</w:t>
        <w:br/>
        <w:t xml:space="preserve">            row["Reason for Inclusion"] = r.get("reason", "")</w:t>
        <w:br/>
        <w:t xml:space="preserve">        elif status == "exclude":</w:t>
        <w:br/>
        <w:t xml:space="preserve">            row["Reason for Exclusion"] = r.get("reason", "")</w:t>
        <w:br/>
        <w:t xml:space="preserve">        elif status == "maybe":</w:t>
        <w:br/>
        <w:t xml:space="preserve">            row["Reason for Maybe"] = r.get("reason", "")</w:t>
        <w:br/>
        <w:t xml:space="preserve">            </w:t>
        <w:br/>
        <w:t xml:space="preserve">        rows.append(row)</w:t>
        <w:br/>
        <w:t xml:space="preserve">    import pandas as pd</w:t>
        <w:br/>
        <w:t xml:space="preserve">    return pd.DataFrame(rows)</w:t>
        <w:br/>
        <w:br/>
        <w:t>def df_from_extracted_results(results):</w:t>
        <w:br/>
        <w:t xml:space="preserve">    rows = []</w:t>
        <w:br/>
        <w:t xml:space="preserve">    for r in results:</w:t>
        <w:br/>
        <w:t xml:space="preserve">        row = {</w:t>
        <w:br/>
        <w:t xml:space="preserve">            "Filename": r.get("filename", ""),</w:t>
        <w:br/>
        <w:t xml:space="preserve">            "Confidence": r.get("confidence", "")</w:t>
        <w:br/>
        <w:t xml:space="preserve">        }</w:t>
        <w:br/>
        <w:t xml:space="preserve">        row.update(r.get("extracted", {}))</w:t>
        <w:br/>
        <w:t xml:space="preserve">        rows.append(row)</w:t>
        <w:br/>
        <w:t xml:space="preserve">    import pandas as pd</w:t>
        <w:br/>
        <w:t xml:space="preserve">    return pd.DataFrame(rows)</w:t>
      </w:r>
    </w:p>
    <w:p>
      <w:pPr>
        <w:pStyle w:val="Heading1"/>
      </w:pPr>
      <w:r>
        <w:t>requirements.txt</w:t>
      </w:r>
    </w:p>
    <w:p>
      <w:r>
        <w:t>streamlit&gt;=1.56.0</w:t>
        <w:br/>
        <w:t>PyMuPDF==1.26.3</w:t>
        <w:br/>
        <w:t>fpdf==1.7.2</w:t>
        <w:br/>
        <w:t>zai-sdk==0.2.2</w:t>
        <w:br/>
        <w:t>json5==0.12.0</w:t>
        <w:br/>
        <w:t>plotly==6.7.0</w:t>
        <w:br/>
        <w:t>pandas==2.3.1</w:t>
        <w:br/>
        <w:t>python-dotenv==1.2.2</w:t>
        <w:br/>
        <w:t>cryptography&gt;=46.0.5</w:t>
        <w:br/>
        <w:t>streamlit-lottie==0.0.5</w:t>
        <w:br/>
        <w:t>python-docx==1.2.0</w:t>
        <w:br/>
        <w:t>xlsxwriter==3.2.9</w:t>
        <w:br/>
        <w:t>sniffio==1.3.1</w:t>
        <w:br/>
        <w:t>firebase-admin==7.3.0</w:t>
        <w:br/>
        <w:t>openai==2.32.0</w:t>
        <w:br/>
        <w:t>anthropic==0.96.0</w:t>
        <w:br/>
        <w:t>cohere==6.1.0</w:t>
        <w:br/>
        <w:t>ollama==0.6.1</w:t>
        <w:br/>
        <w:t>pytest</w:t>
        <w:br/>
        <w:t>pytest-mock</w:t>
        <w:br/>
        <w:t>pytest-cov</w:t>
        <w:br/>
        <w:t>pytesseract==0.3.13</w:t>
      </w:r>
    </w:p>
    <w:p>
      <w:pPr>
        <w:pStyle w:val="Heading1"/>
      </w:pPr>
      <w:r>
        <w:t>robots.txt</w:t>
      </w:r>
    </w:p>
    <w:p>
      <w:r>
        <w:t>User-agent: *</w:t>
        <w:br/>
        <w:t>Allow: /</w:t>
        <w:br/>
        <w:br/>
        <w:t>Sitemap: https://aurumz-rgb.github.io/ReviewAid/sitemap.xml</w:t>
        <w:br/>
      </w:r>
    </w:p>
    <w:p>
      <w:pPr>
        <w:pStyle w:val="Heading1"/>
      </w:pPr>
      <w:r>
        <w:t>screener.py</w:t>
      </w:r>
    </w:p>
    <w:p>
      <w:r>
        <w:t>import streamlit as st</w:t>
        <w:br/>
        <w:t>import pandas as pd</w:t>
        <w:br/>
        <w:t>import plotly.express as px</w:t>
        <w:br/>
        <w:t>import time</w:t>
        <w:br/>
        <w:t>import gc</w:t>
        <w:br/>
        <w:t>import hashlib</w:t>
        <w:br/>
        <w:t>import os</w:t>
        <w:br/>
        <w:br/>
        <w:br/>
        <w:t>from utils import (</w:t>
        <w:br/>
        <w:t xml:space="preserve">    update_terminal_log, extract_pdf_content, preprocess_text_for_ai, </w:t>
        <w:br/>
        <w:t xml:space="preserve">    MAX_INPUT_TOKENS_SCREENER, MAX_OUTPUT_TOKENS, update_processing_stats,</w:t>
        <w:br/>
        <w:t xml:space="preserve">    to_docx, to_csv, to_excel, display_citation_section, query_llm</w:t>
        <w:br/>
        <w:t>)</w:t>
        <w:br/>
        <w:t>from parser import parse_result, df_from_results</w:t>
        <w:br/>
        <w:t>from confidence import estimate_confidence</w:t>
        <w:br/>
        <w:br/>
        <w:t>def find_exclusion_matches(text, exclusion_lists):</w:t>
        <w:br/>
        <w:t xml:space="preserve">    matches = []</w:t>
        <w:br/>
        <w:t xml:space="preserve">    try:</w:t>
        <w:br/>
        <w:t xml:space="preserve">        update_terminal_log("Scanning text for exclusion keywords...", "DEBUG")</w:t>
        <w:br/>
        <w:t xml:space="preserve">    except:</w:t>
        <w:br/>
        <w:t xml:space="preserve">        pass</w:t>
        <w:br/>
        <w:t xml:space="preserve">    for criteria in exclusion_lists:</w:t>
        <w:br/>
        <w:t xml:space="preserve">        criteria = criteria.strip()</w:t>
        <w:br/>
        <w:t xml:space="preserve">        if criteria:</w:t>
        <w:br/>
        <w:t xml:space="preserve">            if criteria.lower() in text.lower():</w:t>
        <w:br/>
        <w:t xml:space="preserve">                try:</w:t>
        <w:br/>
        <w:t xml:space="preserve">                    update_terminal_log(f"Match found for exclusion criteria: '{criteria}'", "INFO")</w:t>
        <w:br/>
        <w:t xml:space="preserve">                except:</w:t>
        <w:br/>
        <w:t xml:space="preserve">                    pass</w:t>
        <w:br/>
        <w:t xml:space="preserve">                matches.append(criteria)</w:t>
        <w:br/>
        <w:t xml:space="preserve">            else:</w:t>
        <w:br/>
        <w:t xml:space="preserve">                try:</w:t>
        <w:br/>
        <w:t xml:space="preserve">                    update_terminal_log(f"No match for exclusion criteria: '{criteria}'", "DEBUG")</w:t>
        <w:br/>
        <w:t xml:space="preserve">                except:</w:t>
        <w:br/>
        <w:t xml:space="preserve">                    pass</w:t>
        <w:br/>
        <w:t xml:space="preserve">    return matches</w:t>
        <w:br/>
        <w:br/>
        <w:t>def run_screener():</w:t>
        <w:br/>
        <w:t xml:space="preserve">    st.markdown("## Full-text Paper Screener")</w:t>
        <w:br/>
        <w:t xml:space="preserve">    </w:t>
        <w:br/>
        <w:br/>
        <w:t xml:space="preserve">    with st.expander("⚙️ Configuration", expanded=False):</w:t>
        <w:br/>
        <w:br/>
        <w:t xml:space="preserve">        available_providers = ["Default", "OpenAI", "Anthropic", "Cohere", "DeepSeek", "GLM (Z.ai)", "Ollama (Local)"]</w:t>
        <w:br/>
        <w:t xml:space="preserve">        provider_name = st.selectbox("Select AI Provider", available_providers, index=0)</w:t>
        <w:br/>
        <w:t xml:space="preserve">        </w:t>
        <w:br/>
        <w:t xml:space="preserve">        st.markdown("**Provider Details:**")</w:t>
        <w:br/>
        <w:t xml:space="preserve">        </w:t>
        <w:br/>
        <w:t xml:space="preserve">        if provider_name == "Default":</w:t>
        <w:br/>
        <w:t xml:space="preserve">      </w:t>
        <w:br/>
        <w:t xml:space="preserve">            default_models = ['GLM-4.7-Flash', 'GLM-4.6V-Flash', 'GLM-4.5-Flash']</w:t>
        <w:br/>
        <w:t xml:space="preserve">            selected_default_model = st.selectbox("Select Default Model", default_models, index=0)</w:t>
        <w:br/>
        <w:br/>
        <w:t xml:space="preserve">            st.info(f"""</w:t>
        <w:br/>
        <w:t xml:space="preserve">                **Default Mode Selected.**</w:t>
        <w:br/>
        <w:t xml:space="preserve">                - **Provider:** GLM (Z.ai)</w:t>
        <w:br/>
        <w:t xml:space="preserve">                - **Model:** {selected_default_model}</w:t>
        <w:br/>
        <w:t xml:space="preserve">                - **API Keys:** No input required; ReviewAid will use its own API keys automatically.</w:t>
        <w:br/>
        <w:t xml:space="preserve">                """)</w:t>
        <w:br/>
        <w:t xml:space="preserve">            st.session_state['provider_name'] = "Default"</w:t>
        <w:br/>
        <w:t xml:space="preserve">            st.session_state['model_name'] = selected_default_model</w:t>
        <w:br/>
        <w:t xml:space="preserve">            st.session_state['api_key'] = "HIDDEN" </w:t>
        <w:br/>
        <w:t xml:space="preserve">        elif provider_name == "OpenAI":</w:t>
        <w:br/>
        <w:t xml:space="preserve">            model_name = st.text_input("Model Name *(please ensure it is entered exactly as required by the AI provider)*", value="gpt-4o", help="e.g. gpt-4o")</w:t>
        <w:br/>
        <w:t xml:space="preserve">            api_key = st.text_input("API Key", type="password", help="Enter your OpenAI API Key")</w:t>
        <w:br/>
        <w:t xml:space="preserve">            st.session_state['provider_name'] = "OpenAI"</w:t>
        <w:br/>
        <w:t xml:space="preserve">            st.session_state['model_name'] = model_name</w:t>
        <w:br/>
        <w:t xml:space="preserve">            st.session_state['api_key'] = api_key</w:t>
        <w:br/>
        <w:t xml:space="preserve">        elif provider_name == "Anthropic":</w:t>
        <w:br/>
        <w:t xml:space="preserve">            model_name = st.text_input("Model Name *(please ensure it is entered exactly as required by the AI provider)*", value="claude-sonnet-4-20250514", help="e.g. claude-sonnet-4-20250514")</w:t>
        <w:br/>
        <w:t xml:space="preserve">            api_key = st.text_input("API Key", type="password", help="Enter your Anthropic API Key")</w:t>
        <w:br/>
        <w:t xml:space="preserve">            st.session_state['provider_name'] = "Anthropic"</w:t>
        <w:br/>
        <w:t xml:space="preserve">            st.session_state['model_name'] = model_name</w:t>
        <w:br/>
        <w:t xml:space="preserve">            st.session_state['api_key'] = api_key</w:t>
        <w:br/>
        <w:t xml:space="preserve">        elif provider_name == "Cohere":</w:t>
        <w:br/>
        <w:t xml:space="preserve">            model_name = st.text_input("Model Name *(please ensure it is entered exactly as required by the AI provider)*", value="command-a-03-2025", help="e.g. command-a-03-2025")</w:t>
        <w:br/>
        <w:t xml:space="preserve">            api_key = st.text_input("API Key", type="password", help="Enter your Cohere API Key")</w:t>
        <w:br/>
        <w:t xml:space="preserve">            st.session_state['provider_name'] = "Cohere"</w:t>
        <w:br/>
        <w:t xml:space="preserve">            st.session_state['model_name'] = model_name</w:t>
        <w:br/>
        <w:t xml:space="preserve">            st.session_state['api_key'] = api_key</w:t>
        <w:br/>
        <w:t xml:space="preserve">        elif provider_name == "DeepSeek":</w:t>
        <w:br/>
        <w:t xml:space="preserve">            model_name = st.text_input("Model Name *(please ensure it is entered exactly as required by the AI provider)*", value="deepseek-chat", help="e.g. deepseek-chat")</w:t>
        <w:br/>
        <w:t xml:space="preserve">            api_key = st.text_input("API Key", type="password", help="Enter your DeepSeek API Key")</w:t>
        <w:br/>
        <w:t xml:space="preserve">            st.session_state['provider_name'] = "DeepSeek"</w:t>
        <w:br/>
        <w:t xml:space="preserve">            st.session_state['model_name'] = model_name</w:t>
        <w:br/>
        <w:t xml:space="preserve">            st.session_state['api_key'] = api_key</w:t>
        <w:br/>
        <w:t xml:space="preserve">        elif provider_name == "GLM (Z.ai)":</w:t>
        <w:br/>
        <w:t xml:space="preserve">            model_name = st.text_input("Model Name *(please ensure it is entered exactly as required by the AI provider)*", value="GLM-4.6V-Flash", help="e.g. GLM-4.6V-Flash")</w:t>
        <w:br/>
        <w:t xml:space="preserve">            api_key = st.text_input("API Key", type="password", help="Enter your Z.ai API Key")</w:t>
        <w:br/>
        <w:t xml:space="preserve">            st.session_state['provider_name'] = "GLM (Z.ai)"</w:t>
        <w:br/>
        <w:t xml:space="preserve">            st.session_state['model_name'] = model_name</w:t>
        <w:br/>
        <w:t xml:space="preserve">            st.session_state['api_key'] = api_key</w:t>
        <w:br/>
        <w:t xml:space="preserve">        elif provider_name == "Ollama (Local)":</w:t>
        <w:br/>
        <w:t xml:space="preserve">            model_name = st.text_input("Model Name *(please ensure it is entered exactly as required by the AI provider)*", value="llama3", help="e.g. llama3, mistral")</w:t>
        <w:br/>
        <w:t xml:space="preserve">            api_key = st.text_input("API Key (Optional)", type="password", help="Leave empty if not configured")</w:t>
        <w:br/>
        <w:t xml:space="preserve">            st.session_state['ollama_base_url'] = st.text_input("Ollama Base URL", value="http://localhost:11434")</w:t>
        <w:br/>
        <w:t xml:space="preserve">            st.session_state['provider_name'] = "Ollama (Local)"</w:t>
        <w:br/>
        <w:t xml:space="preserve">            st.session_state['model_name'] = model_name</w:t>
        <w:br/>
        <w:t xml:space="preserve">            st.session_state['api_key'] = api_key</w:t>
        <w:br/>
        <w:br/>
        <w:t xml:space="preserve">        st.markdown("---")</w:t>
        <w:br/>
        <w:t xml:space="preserve">        st.markdown("### ℹ️ Info")</w:t>
        <w:br/>
        <w:t xml:space="preserve">        st.info("Select a provider and enter the corresponding API key. For Ollama, ensure that server is running locally. 'Default' uses ReviewAid's own environment variables.")</w:t>
        <w:br/>
        <w:t xml:space="preserve">        st.markdown("---")</w:t>
        <w:br/>
        <w:br/>
        <w:br/>
        <w:t xml:space="preserve">    st.subheader("Population Criteria")</w:t>
        <w:br/>
        <w:t xml:space="preserve">    population_inclusion = st.text_area("Population Inclusion Criteria", placeholder="e.g. Adults aged 18–65 with MS")</w:t>
        <w:br/>
        <w:t xml:space="preserve">    population_exclusion = st.text_area("Population Exclusion Criteria", placeholder="e.g. Patients with comorbid autoimmune diseases")</w:t>
        <w:br/>
        <w:br/>
        <w:t xml:space="preserve">    st.subheader("Intervention Criteria")</w:t>
        <w:br/>
        <w:t xml:space="preserve">    intervention_inclusion = st.text_area("Intervention Inclusion Criteria", placeholder="e.g. Natalizumab treatment ≥ 6 months")</w:t>
        <w:br/>
        <w:t xml:space="preserve">    intervention_exclusion = st.text_area("Intervention Exclusion Criteria", placeholder="e.g. Dose outside approved range")</w:t>
        <w:br/>
        <w:br/>
        <w:t xml:space="preserve">    st.subheader("Comparison Criteria")</w:t>
        <w:br/>
        <w:t xml:space="preserve">    comparison_inclusion = st.text_area("Comparison Inclusion Criteria", placeholder="e.g. Placebo or no treatment")</w:t>
        <w:br/>
        <w:t xml:space="preserve">    comparison_exclusion = st.text_area("Comparison Exclusion Criteria", placeholder="e.g. Active comparator like interferon beta")</w:t>
        <w:br/>
        <w:br/>
        <w:t xml:space="preserve">    st.subheader("Outcome Criteria (Optional)")</w:t>
        <w:br/>
        <w:t xml:space="preserve">    outcome_criteria = st.text_area("Outcome Criteria", placeholder="e.g. Annualized relapse rate, disability progression")</w:t>
        <w:br/>
        <w:br/>
        <w:t xml:space="preserve">    uploaded_pdfs = st.file_uploader("Upload only PDF files (DOCX/HTML not supported). Limit: upto 20 papers per batch.", accept_multiple_files=True)</w:t>
        <w:br/>
        <w:t xml:space="preserve">    </w:t>
        <w:br/>
        <w:t xml:space="preserve">    fields_list = []</w:t>
        <w:br/>
        <w:br/>
        <w:t xml:space="preserve">    if st.button("Screen Papers"):</w:t>
        <w:br/>
        <w:br/>
        <w:t xml:space="preserve">        selected_provider = st.session_state.get('provider_name', 'OpenAI')</w:t>
        <w:br/>
        <w:t xml:space="preserve">        </w:t>
        <w:br/>
        <w:t xml:space="preserve">        if selected_provider == "Default":</w:t>
        <w:br/>
        <w:t xml:space="preserve">  </w:t>
        <w:br/>
        <w:t xml:space="preserve">            mode = st.session_state.app_mode</w:t>
        <w:br/>
        <w:t xml:space="preserve">            from dotenv import load_dotenv</w:t>
        <w:br/>
        <w:t xml:space="preserve">            load_dotenv()</w:t>
        <w:br/>
        <w:t xml:space="preserve">            </w:t>
        <w:br/>
        <w:t xml:space="preserve">            if mode == "screener":</w:t>
        <w:br/>
        <w:t xml:space="preserve">                api_key = os.getenv("SCREENER_API_KEY")</w:t>
        <w:br/>
        <w:t xml:space="preserve">            else:</w:t>
        <w:br/>
        <w:t xml:space="preserve">                api_key = os.getenv("EXTRACTOR_API_KEY")</w:t>
        <w:br/>
        <w:t xml:space="preserve">            </w:t>
        <w:br/>
        <w:t xml:space="preserve">            if not api_key:</w:t>
        <w:br/>
        <w:t xml:space="preserve">                st.error("SCREENER_API_KEY or EXTRACTOR_API_KEY not found in environment variables (.env).")</w:t>
        <w:br/>
        <w:t xml:space="preserve">                st.stop()</w:t>
        <w:br/>
        <w:t xml:space="preserve">                </w:t>
        <w:br/>
        <w:t xml:space="preserve">            </w:t>
        <w:br/>
        <w:t xml:space="preserve">            model_name = st.session_state.get('model_name', 'GLM-4.7-Flash')</w:t>
        <w:br/>
        <w:t xml:space="preserve">            </w:t>
        <w:br/>
        <w:t xml:space="preserve">            provider_for_call = "GLM (Z.ai)"</w:t>
        <w:br/>
        <w:t xml:space="preserve">            </w:t>
        <w:br/>
        <w:t xml:space="preserve">        else:</w:t>
        <w:br/>
        <w:t xml:space="preserve"> </w:t>
        <w:br/>
        <w:t xml:space="preserve">            api_key = st.session_state.get('api_key', '')</w:t>
        <w:br/>
        <w:t xml:space="preserve">            model_name = st.session_state.get('model_name', 'gpt-4o')</w:t>
        <w:br/>
        <w:t xml:space="preserve">            provider_for_call = selected_provider</w:t>
        <w:br/>
        <w:t xml:space="preserve">            </w:t>
        <w:br/>
        <w:t xml:space="preserve">            if not api_key and provider_for_call != "Ollama (Local)":</w:t>
        <w:br/>
        <w:t xml:space="preserve">                st.error("Please enter an API Key in the Configuration section.")</w:t>
        <w:br/>
        <w:t xml:space="preserve">                st.stop()</w:t>
        <w:br/>
        <w:br/>
        <w:t xml:space="preserve">        st.session_state.included_results = []</w:t>
        <w:br/>
        <w:t xml:space="preserve">        st.session_state.excluded_results = []</w:t>
        <w:br/>
        <w:t xml:space="preserve">        st.session_state.maybe_results = []</w:t>
        <w:br/>
        <w:t xml:space="preserve">        st.session_state.batch_file_hashes = {}</w:t>
        <w:br/>
        <w:br/>
        <w:t xml:space="preserve">        if not uploaded_pdfs:</w:t>
        <w:br/>
        <w:t xml:space="preserve">            st.warning("Please upload at least one PDF file.")</w:t>
        <w:br/>
        <w:t xml:space="preserve">            st.stop()</w:t>
        <w:br/>
        <w:t xml:space="preserve">        </w:t>
        <w:br/>
        <w:t xml:space="preserve">        if not any([</w:t>
        <w:br/>
        <w:t xml:space="preserve">            population_inclusion.strip(), population_exclusion.strip(),</w:t>
        <w:br/>
        <w:t xml:space="preserve">            intervention_inclusion.strip(), intervention_exclusion.strip(),</w:t>
        <w:br/>
        <w:t xml:space="preserve">            comparison_inclusion.strip(), comparison_exclusion.strip(),</w:t>
        <w:br/>
        <w:t xml:space="preserve">            outcome_criteria.strip()</w:t>
        <w:br/>
        <w:t xml:space="preserve">        ]):</w:t>
        <w:br/>
        <w:t xml:space="preserve">            st.warning("Please enter at least one inclusion or exclusion criterion.")</w:t>
        <w:br/>
        <w:t xml:space="preserve">            st.stop()</w:t>
        <w:br/>
        <w:br/>
        <w:t xml:space="preserve">        st.markdown(</w:t>
        <w:br/>
        <w:t xml:space="preserve">    '&lt;span style="color:#FBE1B8"&gt;&lt;b&gt;If the default AI displays a “server busy” or “API overload” message or truncated response, you can switch to an available model in default mode and use it without entering any API key.&lt;/b&gt;&lt;/span&gt;',</w:t>
        <w:br/>
        <w:t xml:space="preserve">    unsafe_allow_html=True</w:t>
        <w:br/>
        <w:t>)</w:t>
        <w:br/>
        <w:br/>
        <w:t xml:space="preserve">        st.session_state.terminal_logs = []</w:t>
        <w:br/>
        <w:t xml:space="preserve">        with st.expander("System Terminal (Background Processing)", expanded=True):</w:t>
        <w:br/>
        <w:t xml:space="preserve">            st.session_state.terminal_placeholder = st.empty()</w:t>
        <w:br/>
        <w:t xml:space="preserve">            update_terminal_log("Initializing processing session...", "SYSTEM")</w:t>
        <w:br/>
        <w:t xml:space="preserve">            update_terminal_log(f"Using Default Provider ({model_name}) with Env Key.", "INFO")</w:t>
        <w:br/>
        <w:t xml:space="preserve">            update_terminal_log(f"Mode detected: {st.session_state.app_mode}", "INFO")</w:t>
        <w:br/>
        <w:t xml:space="preserve">            update_terminal_log(f"Provider: {provider_for_call} | Model: {model_name}", "INFO")</w:t>
        <w:br/>
        <w:t xml:space="preserve">            update_terminal_log(f"Files to process: {min(len(uploaded_pdfs), 2000)}", "INFO")</w:t>
        <w:br/>
        <w:t xml:space="preserve">            update_terminal_log("Allocating resources...", "DEBUG")</w:t>
        <w:br/>
        <w:br/>
        <w:t xml:space="preserve">        max_papers = 21 </w:t>
        <w:br/>
        <w:t xml:space="preserve">        total_pdfs = min(len(uploaded_pdfs), max_papers)</w:t>
        <w:br/>
        <w:t xml:space="preserve">        </w:t>
        <w:br/>
        <w:t xml:space="preserve">        status_placeholder = st.empty()</w:t>
        <w:br/>
        <w:t xml:space="preserve">        progress_bar = st.progress(0)</w:t>
        <w:br/>
        <w:t xml:space="preserve">        </w:t>
        <w:br/>
        <w:t xml:space="preserve">        papers_processed_in_batch = 0</w:t>
        <w:br/>
        <w:t xml:space="preserve">        </w:t>
        <w:br/>
        <w:br/>
        <w:t xml:space="preserve">        for idx, pdf in enumerate(uploaded_pdfs[:max_papers], 1):</w:t>
        <w:br/>
        <w:t xml:space="preserve">            </w:t>
        <w:br/>
        <w:t xml:space="preserve">   </w:t>
        <w:br/>
        <w:t xml:space="preserve">            if pdf is None:</w:t>
        <w:br/>
        <w:t xml:space="preserve">                continue</w:t>
        <w:br/>
        <w:t xml:space="preserve">            </w:t>
        <w:br/>
        <w:t xml:space="preserve">  </w:t>
        <w:br/>
        <w:t xml:space="preserve">            title, author, year = "", "", ""</w:t>
        <w:br/>
        <w:t xml:space="preserve">            result = None</w:t>
        <w:br/>
        <w:t xml:space="preserve">            text = ""</w:t>
        <w:br/>
        <w:t xml:space="preserve">            full_text_backup = ""</w:t>
        <w:br/>
        <w:t xml:space="preserve">            </w:t>
        <w:br/>
        <w:t xml:space="preserve">       </w:t>
        <w:br/>
        <w:t xml:space="preserve">            try:</w:t>
        <w:br/>
        <w:t xml:space="preserve">                start_time_file = time.time()</w:t>
        <w:br/>
        <w:t xml:space="preserve">                </w:t>
        <w:br/>
        <w:br/>
        <w:t xml:space="preserve">                try:</w:t>
        <w:br/>
        <w:t xml:space="preserve">                    pdf.seek(0)</w:t>
        <w:br/>
        <w:t xml:space="preserve">                    pdf_bytes = pdf.read()</w:t>
        <w:br/>
        <w:t xml:space="preserve">                except Exception as e:</w:t>
        <w:br/>
        <w:t xml:space="preserve">                    update_terminal_log(f"File read error for {pdf.name}: {str(e)}", "ERROR")</w:t>
        <w:br/>
        <w:t xml:space="preserve">                  </w:t>
        <w:br/>
        <w:t xml:space="preserve">                    progress_bar.progress(idx / total_pdfs)</w:t>
        <w:br/>
        <w:t xml:space="preserve">                    continue</w:t>
        <w:br/>
        <w:t xml:space="preserve">                </w:t>
        <w:br/>
        <w:t xml:space="preserve">        </w:t>
        <w:br/>
        <w:t xml:space="preserve">                pdf_hash = hashlib.sha256(pdf_bytes).hexdigest()</w:t>
        <w:br/>
        <w:t xml:space="preserve">                </w:t>
        <w:br/>
        <w:t xml:space="preserve">                if pdf_hash in st.session_state.batch_file_hashes:</w:t>
        <w:br/>
        <w:t xml:space="preserve">       </w:t>
        <w:br/>
        <w:t xml:space="preserve">                    update_terminal_log(f"Duplicate detected (Hash match). Using cached result.", "INFO")</w:t>
        <w:br/>
        <w:t xml:space="preserve">                    cached_result = st.session_state.batch_file_hashes[pdf_hash]</w:t>
        <w:br/>
        <w:t xml:space="preserve">                    cached_result["filename"] = pdf.name</w:t>
        <w:br/>
        <w:t xml:space="preserve">                    </w:t>
        <w:br/>
        <w:t xml:space="preserve">                    status = cached_result.get("status", "").lower()</w:t>
        <w:br/>
        <w:t xml:space="preserve">                    if "include" in status:</w:t>
        <w:br/>
        <w:t xml:space="preserve">                        st.session_state.included_results.append(cached_result)</w:t>
        <w:br/>
        <w:t xml:space="preserve">                    elif "exclude" in status:</w:t>
        <w:br/>
        <w:t xml:space="preserve">                        st.session_state.excluded_results.append(cached_result)</w:t>
        <w:br/>
        <w:t xml:space="preserve">                    elif "maybe" in status:</w:t>
        <w:br/>
        <w:t xml:space="preserve">                        st.session_state.maybe_results.append(cached_result)</w:t>
        <w:br/>
        <w:t xml:space="preserve">                    else:</w:t>
        <w:br/>
        <w:t xml:space="preserve">                        st.session_state.excluded_results.append(cached_result)</w:t>
        <w:br/>
        <w:t xml:space="preserve">                    </w:t>
        <w:br/>
        <w:t xml:space="preserve">                    update_processing_stats("screener", 1)</w:t>
        <w:br/>
        <w:t xml:space="preserve">                    </w:t>
        <w:br/>
        <w:t xml:space="preserve">  </w:t>
        <w:br/>
        <w:t xml:space="preserve">                    percent = int((idx / total_pdfs) * 100)</w:t>
        <w:br/>
        <w:t xml:space="preserve">                    status_placeholder.markdown(f"&lt;h4 style='text-align: center; color: #4189DC;'&gt;{percent}% Work Done... Processing &lt;span style='color: white'&gt;{pdf.name}&lt;/span&gt; (Cached)&lt;/h4&gt;", unsafe_allow_html=True)</w:t>
        <w:br/>
        <w:t xml:space="preserve">                    progress_bar.progress(idx / total_pdfs)</w:t>
        <w:br/>
        <w:t xml:space="preserve">                    </w:t>
        <w:br/>
        <w:t xml:space="preserve">          </w:t>
        <w:br/>
        <w:t xml:space="preserve">                    del pdf_bytes </w:t>
        <w:br/>
        <w:t xml:space="preserve">                    continue</w:t>
        <w:br/>
        <w:t xml:space="preserve">                </w:t>
        <w:br/>
        <w:t xml:space="preserve">      </w:t>
        <w:br/>
        <w:t xml:space="preserve">                text, title, author, year = extract_pdf_content(pdf_bytes)</w:t>
        <w:br/>
        <w:t xml:space="preserve">                del pdf_bytes </w:t>
        <w:br/>
        <w:br/>
        <w:t xml:space="preserve">                if not text.strip():</w:t>
        <w:br/>
        <w:t xml:space="preserve">                    update_terminal_log(f"PDF '{pdf.name}' appears empty or unreadable.", "WARN")</w:t>
        <w:br/>
        <w:t xml:space="preserve">                    progress_bar.progress(idx / total_pdfs)</w:t>
        <w:br/>
        <w:t xml:space="preserve">                    continue</w:t>
        <w:br/>
        <w:t xml:space="preserve">                </w:t>
        <w:br/>
        <w:t xml:space="preserve">                full_text_backup = text</w:t>
        <w:br/>
        <w:t xml:space="preserve">                text = preprocess_text_for_ai(text, max_tokens=MAX_INPUT_TOKENS_SCREENER)</w:t>
        <w:br/>
        <w:br/>
        <w:t xml:space="preserve">       </w:t>
        <w:br/>
        <w:t xml:space="preserve">                criteria_dict = {</w:t>
        <w:br/>
        <w:t xml:space="preserve">                    "pop_inc": population_inclusion,</w:t>
        <w:br/>
        <w:t xml:space="preserve">                    "pop_exc": population_exclusion,</w:t>
        <w:br/>
        <w:t xml:space="preserve">                    "int_inc": intervention_inclusion,</w:t>
        <w:br/>
        <w:t xml:space="preserve">                    "int_exc": intervention_exclusion,</w:t>
        <w:br/>
        <w:t xml:space="preserve">                    "comp_inc": comparison_inclusion,</w:t>
        <w:br/>
        <w:t xml:space="preserve">                    "comp_exc": comparison_exclusion,</w:t>
        <w:br/>
        <w:t xml:space="preserve">                    "outcome": outcome_criteria</w:t>
        <w:br/>
        <w:t xml:space="preserve">                }</w:t>
        <w:br/>
        <w:t xml:space="preserve">                </w:t>
        <w:br/>
        <w:t xml:space="preserve">                confidence = estimate_confidence(</w:t>
        <w:br/>
        <w:t xml:space="preserve">                    text, </w:t>
        <w:br/>
        <w:t xml:space="preserve">                    mode="screener", </w:t>
        <w:br/>
        <w:t xml:space="preserve">                    criteria_dict=criteria_dict, </w:t>
        <w:br/>
        <w:t xml:space="preserve">                    extracted_data=None, </w:t>
        <w:br/>
        <w:t xml:space="preserve">                    fields_list=fields_list</w:t>
        <w:br/>
        <w:t xml:space="preserve">                )</w:t>
        <w:br/>
        <w:t xml:space="preserve">                </w:t>
        <w:br/>
        <w:t xml:space="preserve">              </w:t>
        <w:br/>
        <w:t xml:space="preserve">                all_exclusions = []</w:t>
        <w:br/>
        <w:t xml:space="preserve">                for block in [population_exclusion, intervention_exclusion, comparison_exclusion]:</w:t>
        <w:br/>
        <w:t xml:space="preserve">                    if block.strip():</w:t>
        <w:br/>
        <w:t xml:space="preserve">                        all_exclusions.extend([c.strip() for c in block.split(",") if c.strip()])</w:t>
        <w:br/>
        <w:t xml:space="preserve">                </w:t>
        <w:br/>
        <w:t xml:space="preserve">       </w:t>
        <w:br/>
        <w:t xml:space="preserve">                matches_exc = find_exclusion_matches(text, all_exclusions)</w:t>
        <w:br/>
        <w:br/>
        <w:t xml:space="preserve">                all_inclusions = []</w:t>
        <w:br/>
        <w:t xml:space="preserve">                for block in [population_inclusion, intervention_inclusion, comparison_inclusion]:</w:t>
        <w:br/>
        <w:t xml:space="preserve">                    if block.strip():</w:t>
        <w:br/>
        <w:t xml:space="preserve">                        all_inclusions.extend([c.strip() for c in block.split(",") if c.strip()])</w:t>
        <w:br/>
        <w:t xml:space="preserve">                </w:t>
        <w:br/>
        <w:t xml:space="preserve">        </w:t>
        <w:br/>
        <w:t xml:space="preserve">                matches_inc = []</w:t>
        <w:br/>
        <w:t xml:space="preserve">                for criteria in all_inclusions:</w:t>
        <w:br/>
        <w:t xml:space="preserve">                    if criteria.strip() and criteria.lower() in text.lower():</w:t>
        <w:br/>
        <w:t xml:space="preserve">                        try:</w:t>
        <w:br/>
        <w:t xml:space="preserve">                            update_terminal_log(f"Match found for inclusion criteria: '{criteria}'", "INFO")</w:t>
        <w:br/>
        <w:t xml:space="preserve">                        except:</w:t>
        <w:br/>
        <w:t xml:space="preserve">                            pass</w:t>
        <w:br/>
        <w:t xml:space="preserve">                        matches_inc.append(criteria)</w:t>
        <w:br/>
        <w:t xml:space="preserve">            </w:t>
        <w:br/>
        <w:t xml:space="preserve">    </w:t>
        <w:br/>
        <w:t xml:space="preserve">                if len(matches_exc) &gt;= 1 and len(matches_inc) == 0:</w:t>
        <w:br/>
        <w:t xml:space="preserve">                    exclusion_reason = (</w:t>
        <w:br/>
        <w:t xml:space="preserve">                        f"Auto-excluded because {len(matches_exc)} exclusion criteria matched: {', '.join(matches_exc)}"</w:t>
        <w:br/>
        <w:t xml:space="preserve">                    )</w:t>
        <w:br/>
        <w:t xml:space="preserve">                    confidence = 1.0 </w:t>
        <w:br/>
        <w:t xml:space="preserve">                    </w:t>
        <w:br/>
        <w:t xml:space="preserve">                    result = {</w:t>
        <w:br/>
        <w:t xml:space="preserve">                        "filename": pdf.name,</w:t>
        <w:br/>
        <w:t xml:space="preserve">                        "status": "Exclude",</w:t>
        <w:br/>
        <w:t xml:space="preserve">                        "reason": exclusion_reason[:500], </w:t>
        <w:br/>
        <w:t xml:space="preserve">                        "confidence": confidence,</w:t>
        <w:br/>
        <w:t xml:space="preserve">                        "title": title,</w:t>
        <w:br/>
        <w:t xml:space="preserve">                        "author": author,</w:t>
        <w:br/>
        <w:t xml:space="preserve">                        "year": year</w:t>
        <w:br/>
        <w:t xml:space="preserve">                    }</w:t>
        <w:br/>
        <w:t xml:space="preserve">                    </w:t>
        <w:br/>
        <w:t xml:space="preserve">                    st.session_state.batch_file_hashes[pdf_hash] = result</w:t>
        <w:br/>
        <w:t xml:space="preserve">                    st.session_state.excluded_results.append(result)</w:t>
        <w:br/>
        <w:t xml:space="preserve">                    </w:t>
        <w:br/>
        <w:t xml:space="preserve">                    update_processing_stats("screener", 1)</w:t>
        <w:br/>
        <w:t xml:space="preserve">                    papers_processed_in_batch += 1</w:t>
        <w:br/>
        <w:br/>
        <w:t xml:space="preserve">               </w:t>
        <w:br/>
        <w:t xml:space="preserve">                    percent = int((idx / total_pdfs) * 100)</w:t>
        <w:br/>
        <w:t xml:space="preserve">                    status_placeholder.markdown(f"&lt;h4 style='text-align: center; color: #4189DC;'&gt;{percent}% Work Done... Processing &lt;span style='color: white'&gt;{pdf.name}&lt;/span&gt;&lt;/h4&gt;", unsafe_allow_html=True)</w:t>
        <w:br/>
        <w:t xml:space="preserve">                    progress_bar.progress(idx / total_pdfs)</w:t>
        <w:br/>
        <w:t xml:space="preserve">                    </w:t>
        <w:br/>
        <w:t xml:space="preserve">        </w:t>
        <w:br/>
        <w:t xml:space="preserve">                    del text, full_text_backup, matches_exc, matches_inc, title, author, year, all_exclusions, all_inclusions</w:t>
        <w:br/>
        <w:t xml:space="preserve">                    continue</w:t>
        <w:br/>
        <w:t xml:space="preserve">                </w:t>
        <w:br/>
        <w:br/>
        <w:t xml:space="preserve">                time.sleep(1) </w:t>
        <w:br/>
        <w:t xml:space="preserve">                </w:t>
        <w:br/>
        <w:t xml:space="preserve">                prompt = f"""</w:t>
        <w:br/>
        <w:t>You are an expert systematic reviewer. Your task is to screen a research paper based on specific PICO criteria.</w:t>
        <w:br/>
        <w:br/>
        <w:t>**CRITICAL INSTRUCTION:**</w:t>
        <w:br/>
        <w:t>Return your response as a SINGLE valid JSON object. Do not include markdown formatting (like ```json), do not add comments, and do not include conversational filler text.</w:t>
        <w:br/>
        <w:br/>
        <w:t>**Population**</w:t>
        <w:br/>
        <w:t>Inclusion: {population_inclusion}</w:t>
        <w:br/>
        <w:t>Exclusion: {population_exclusion}</w:t>
        <w:br/>
        <w:br/>
        <w:t>**Intervention**</w:t>
        <w:br/>
        <w:t>Inclusion: {intervention_inclusion}</w:t>
        <w:br/>
        <w:t>Exclusion: {intervention_exclusion}</w:t>
        <w:br/>
        <w:br/>
        <w:t>**Comparison**</w:t>
        <w:br/>
        <w:t>Inclusion: {comparison_inclusion}</w:t>
        <w:br/>
        <w:t>Exclusion: {comparison_exclusion}</w:t>
        <w:br/>
        <w:br/>
        <w:t>**Outcomes**: {outcome_criteria}</w:t>
        <w:br/>
        <w:br/>
        <w:t>**Paper Text:**</w:t>
        <w:br/>
        <w:t>\"\"\"</w:t>
        <w:br/>
        <w:t>{text}</w:t>
        <w:br/>
        <w:t>\"\"\"</w:t>
        <w:br/>
        <w:br/>
        <w:t>**Task:**</w:t>
        <w:br/>
        <w:t>1. Classify paper as "Include", "Exclude", or "Maybe" based strictly on the criteria.</w:t>
        <w:br/>
        <w:t>2. Provide a detailed reason for the classification.</w:t>
        <w:br/>
        <w:t>3. Extract the Paper Title, Main Author, and Publication Year.</w:t>
        <w:br/>
        <w:t>4. If a value is not found, use "Not Found".</w:t>
        <w:br/>
        <w:t xml:space="preserve">5. **CONFIDENCE SCORE**: Rate your confidence (0.0 to 1.0). </w:t>
        <w:br/>
        <w:t xml:space="preserve">   - 1.0 = The paper perfectly matches or perfectly violates the criteria with explicit evidence.</w:t>
        <w:br/>
        <w:t xml:space="preserve">   - 0.8 - 0.9 = High confidence based on strong evidence.</w:t>
        <w:br/>
        <w:t xml:space="preserve">   - 0.5 - 0.7 = Moderate confidence (Some ambiguity in criteria or text).</w:t>
        <w:br/>
        <w:t xml:space="preserve">   - &lt; 0.5 = Low confidence (Guessing, criteria vague, or text unclear).</w:t>
        <w:br/>
        <w:br/>
        <w:t>**JSON Format Required:**</w:t>
        <w:br/>
        <w:t>{{</w:t>
        <w:br/>
        <w:t xml:space="preserve">  "status": "Include",</w:t>
        <w:br/>
        <w:t xml:space="preserve">  "reason": "Detailed classification reason explaining why it fits or fails the criteria.",</w:t>
        <w:br/>
        <w:t xml:space="preserve">  "title": "Full paper title extracted from text",</w:t>
        <w:br/>
        <w:t xml:space="preserve">  "author": "Main author name",</w:t>
        <w:br/>
        <w:t xml:space="preserve">  "year": "2023",</w:t>
        <w:br/>
        <w:t xml:space="preserve">  "confidence": 0.95</w:t>
        <w:br/>
        <w:t>}}</w:t>
        <w:br/>
        <w:t>"""</w:t>
        <w:br/>
        <w:t xml:space="preserve">                </w:t>
        <w:br/>
        <w:t xml:space="preserve">       </w:t>
        <w:br/>
        <w:t xml:space="preserve">                max_api_attempts = 3 </w:t>
        <w:br/>
        <w:t xml:space="preserve">                retries_per_api_attempt = 3</w:t>
        <w:br/>
        <w:t xml:space="preserve">                </w:t>
        <w:br/>
        <w:t xml:space="preserve">                for api_attempt in range(max_api_attempts):</w:t>
        <w:br/>
        <w:t xml:space="preserve">                    if api_attempt &gt; 0:</w:t>
        <w:br/>
        <w:t xml:space="preserve">                        try:</w:t>
        <w:br/>
        <w:t xml:space="preserve">                            update_terminal_log("Previous attempt failed after retries. Initiating NEW API call for this paper...", "WARN")</w:t>
        <w:br/>
        <w:t xml:space="preserve">                        except:</w:t>
        <w:br/>
        <w:t xml:space="preserve">                            pass</w:t>
        <w:br/>
        <w:t xml:space="preserve">                    </w:t>
        <w:br/>
        <w:t xml:space="preserve">                    for retry_idx in range(retries_per_api_attempt):</w:t>
        <w:br/>
        <w:t xml:space="preserve">                        raw_result = query_llm(prompt, provider_for_call, api_key, model_name, temperature=0.1, max_tokens=8192)</w:t>
        <w:br/>
        <w:t xml:space="preserve">        </w:t>
        <w:br/>
        <w:t xml:space="preserve">                        if raw_result is None:</w:t>
        <w:br/>
        <w:t xml:space="preserve">                            try:</w:t>
        <w:br/>
        <w:t xml:space="preserve">                                update_terminal_log("API returned None after exhaustive retries. Falling back to Regex.", "ERROR")</w:t>
        <w:br/>
        <w:t xml:space="preserve">                            except:</w:t>
        <w:br/>
        <w:t xml:space="preserve">                                pass</w:t>
        <w:br/>
        <w:t xml:space="preserve">                            processing_successful = False</w:t>
        <w:br/>
        <w:t xml:space="preserve">                            break </w:t>
        <w:br/>
        <w:t xml:space="preserve">                        </w:t>
        <w:br/>
        <w:t xml:space="preserve">                        if raw_result and raw_result.strip():</w:t>
        <w:br/>
        <w:t xml:space="preserve">                            processing_successful = True</w:t>
        <w:br/>
        <w:t xml:space="preserve">                            break </w:t>
        <w:br/>
        <w:t xml:space="preserve">                        </w:t>
        <w:br/>
        <w:t xml:space="preserve">                        if retry_idx &lt; retries_per_api_attempt - 1:</w:t>
        <w:br/>
        <w:t xml:space="preserve">                             try:</w:t>
        <w:br/>
        <w:t xml:space="preserve">                                 update_terminal_log(f"API returned empty response. Retry {retry_idx + 2}/{retries_per_api_attempt}...", "ERROR")</w:t>
        <w:br/>
        <w:t xml:space="preserve">                             except:</w:t>
        <w:br/>
        <w:t xml:space="preserve">                                 pass</w:t>
        <w:br/>
        <w:t xml:space="preserve">                             time.sleep(2)</w:t>
        <w:br/>
        <w:t xml:space="preserve">                    </w:t>
        <w:br/>
        <w:t xml:space="preserve">                    if processing_successful:</w:t>
        <w:br/>
        <w:t xml:space="preserve">                        break</w:t>
        <w:br/>
        <w:t xml:space="preserve">                </w:t>
        <w:br/>
        <w:t xml:space="preserve">       </w:t>
        <w:br/>
        <w:t xml:space="preserve">                del prompt </w:t>
        <w:br/>
        <w:t xml:space="preserve">                </w:t>
        <w:br/>
        <w:t xml:space="preserve">                </w:t>
        <w:br/>
        <w:t xml:space="preserve">                if not processing_successful:</w:t>
        <w:br/>
        <w:t xml:space="preserve">                    try:</w:t>
        <w:br/>
        <w:t xml:space="preserve">                        update_terminal_log("AI processing failed. Switching to Regex Fallback (Local Processing) to ensure result is generated.", "WARN")</w:t>
        <w:br/>
        <w:t xml:space="preserve">                    except:</w:t>
        <w:br/>
        <w:t xml:space="preserve">                        pass</w:t>
        <w:br/>
        <w:br/>
        <w:t xml:space="preserve">                if raw_result:</w:t>
        <w:br/>
        <w:t xml:space="preserve">                     try:</w:t>
        <w:br/>
        <w:t xml:space="preserve">                         update_terminal_log(f"API response received. Length: {len(raw_result)} chars.", "SUCCESS")</w:t>
        <w:br/>
        <w:t xml:space="preserve">                     except:</w:t>
        <w:br/>
        <w:t xml:space="preserve">                         pass</w:t>
        <w:br/>
        <w:t xml:space="preserve">                     try:</w:t>
        <w:br/>
        <w:t xml:space="preserve">                         update_terminal_log("Parsing JSON response...", "INFO")</w:t>
        <w:br/>
        <w:t xml:space="preserve">                     except:</w:t>
        <w:br/>
        <w:t xml:space="preserve">                         pass</w:t>
        <w:br/>
        <w:t xml:space="preserve">                else:</w:t>
        <w:br/>
        <w:t xml:space="preserve">                     try:</w:t>
        <w:br/>
        <w:t xml:space="preserve">                         update_terminal_log("Using Fallback Strategy for parsing...", "WARN")</w:t>
        <w:br/>
        <w:t xml:space="preserve">                     except:</w:t>
        <w:br/>
        <w:t xml:space="preserve">                         pass</w:t>
        <w:br/>
        <w:br/>
        <w:t xml:space="preserve">        </w:t>
        <w:br/>
        <w:t xml:space="preserve">                result = parse_result(raw_result, provider_for_call, api_key, model_name, mode="screener", original_text=full_text_backup, fields_list=fields_list)</w:t>
        <w:br/>
        <w:t xml:space="preserve">                    </w:t>
        <w:br/>
        <w:t xml:space="preserve">                if result:</w:t>
        <w:br/>
        <w:t xml:space="preserve">                    processing_successful = True</w:t>
        <w:br/>
        <w:t xml:space="preserve">                    </w:t>
        <w:br/>
        <w:t xml:space="preserve">                    if "filename" not in result:</w:t>
        <w:br/>
        <w:t xml:space="preserve">                        result["filename"] = pdf.name</w:t>
        <w:br/>
        <w:t xml:space="preserve">                </w:t>
        <w:br/>
        <w:t xml:space="preserve">     </w:t>
        <w:br/>
        <w:t xml:space="preserve">                if raw_result:</w:t>
        <w:br/>
        <w:t xml:space="preserve">                    del raw_result</w:t>
        <w:br/>
        <w:t xml:space="preserve">                </w:t>
        <w:br/>
        <w:t xml:space="preserve">   </w:t>
        <w:br/>
        <w:t xml:space="preserve">                del full_text_backup</w:t>
        <w:br/>
        <w:t xml:space="preserve">                gc.collect()</w:t>
        <w:br/>
        <w:br/>
        <w:t xml:space="preserve">      </w:t>
        <w:br/>
        <w:t xml:space="preserve">                if result and processing_successful:</w:t>
        <w:br/>
        <w:t xml:space="preserve">                    try:</w:t>
        <w:br/>
        <w:t xml:space="preserve">                        update_terminal_log("Result generation completed (AI or Fallback).", "SUCCESS")</w:t>
        <w:br/>
        <w:t xml:space="preserve">                    except:</w:t>
        <w:br/>
        <w:t xml:space="preserve">                        pass</w:t>
        <w:br/>
        <w:br/>
        <w:t xml:space="preserve">                    ai_confidence = result.get("confidence", None)</w:t>
        <w:br/>
        <w:t xml:space="preserve">                    if ai_confidence is not None:</w:t>
        <w:br/>
        <w:t xml:space="preserve">                        try:</w:t>
        <w:br/>
        <w:t xml:space="preserve">                            confidence = float(ai_confidence)</w:t>
        <w:br/>
        <w:t xml:space="preserve">                            confidence = max(0.0, min(1.0, confidence))</w:t>
        <w:br/>
        <w:t xml:space="preserve">                            update_terminal_log(f"Using reported confidence: {confidence}", "INFO")</w:t>
        <w:br/>
        <w:t xml:space="preserve">                        except ValueError:</w:t>
        <w:br/>
        <w:t xml:space="preserve">                            try:</w:t>
        <w:br/>
        <w:t xml:space="preserve">                                update_terminal_log(f"Confidence invalid format. Using fallback.", "WARN")</w:t>
        <w:br/>
        <w:t xml:space="preserve">                            except:</w:t>
        <w:br/>
        <w:t xml:space="preserve">                                pass</w:t>
        <w:br/>
        <w:br/>
        <w:t xml:space="preserve">                            confidence = estimate_confidence(</w:t>
        <w:br/>
        <w:t xml:space="preserve">                                full_text_backup, </w:t>
        <w:br/>
        <w:t xml:space="preserve">                                mode="screener", </w:t>
        <w:br/>
        <w:t xml:space="preserve">                                criteria_dict=criteria_dict, </w:t>
        <w:br/>
        <w:t xml:space="preserve">                                extracted_data=None,</w:t>
        <w:br/>
        <w:t xml:space="preserve">                                fields_list=fields_list</w:t>
        <w:br/>
        <w:t xml:space="preserve">                            )</w:t>
        <w:br/>
        <w:t xml:space="preserve">                    else:</w:t>
        <w:br/>
        <w:t xml:space="preserve">                        try:</w:t>
        <w:br/>
        <w:t xml:space="preserve">                            update_terminal_log(f"Confidence missing. Using heuristic fallback.", "WARN")</w:t>
        <w:br/>
        <w:t xml:space="preserve">                        except:</w:t>
        <w:br/>
        <w:t xml:space="preserve">                            pass</w:t>
        <w:br/>
        <w:br/>
        <w:t xml:space="preserve">                        confidence = estimate_confidence(</w:t>
        <w:br/>
        <w:t xml:space="preserve">                            full_text_backup, </w:t>
        <w:br/>
        <w:t xml:space="preserve">                            mode="screener", </w:t>
        <w:br/>
        <w:t xml:space="preserve">                            criteria_dict=criteria_dict, </w:t>
        <w:br/>
        <w:t xml:space="preserve">                            extracted_data=None,</w:t>
        <w:br/>
        <w:t xml:space="preserve">                            fields_list=fields_list</w:t>
        <w:br/>
        <w:t xml:space="preserve">                        )</w:t>
        <w:br/>
        <w:br/>
        <w:t xml:space="preserve">                    result["confidence"] = confidence</w:t>
        <w:br/>
        <w:t xml:space="preserve">                    </w:t>
        <w:br/>
        <w:t xml:space="preserve">                    if confidence &lt; 0.5:</w:t>
        <w:br/>
        <w:t xml:space="preserve">                        result["flags"] = ["low_confidence"]</w:t>
        <w:br/>
        <w:t xml:space="preserve">                        try:</w:t>
        <w:br/>
        <w:t xml:space="preserve">                            update_terminal_log("Flagged: Low confidence score.", "WARN")</w:t>
        <w:br/>
        <w:t xml:space="preserve">                        except:</w:t>
        <w:br/>
        <w:t xml:space="preserve">                            pass</w:t>
        <w:br/>
        <w:br/>
        <w:t xml:space="preserve">                    if "title" not in result or not result["title"] or result["title"] == "":</w:t>
        <w:br/>
        <w:t xml:space="preserve">                        result["title"] = title</w:t>
        <w:br/>
        <w:t xml:space="preserve">                    if "author" not in result or not result["author"] or result["author"] == "":</w:t>
        <w:br/>
        <w:t xml:space="preserve">                        result["author"] = author</w:t>
        <w:br/>
        <w:t xml:space="preserve">                    if "year" not in result or not result["year"] or result["year"] == "":</w:t>
        <w:br/>
        <w:t xml:space="preserve">                        result["year"] = year</w:t>
        <w:br/>
        <w:t xml:space="preserve">                    </w:t>
        <w:br/>
        <w:t xml:space="preserve">                    </w:t>
        <w:br/>
        <w:t xml:space="preserve">                    del title, author, year</w:t>
        <w:br/>
        <w:br/>
        <w:t xml:space="preserve">                    status = result.get("status", "").strip().lower() </w:t>
        <w:br/>
        <w:t xml:space="preserve">                    if "include" in status:</w:t>
        <w:br/>
        <w:t xml:space="preserve">                        status = "include"</w:t>
        <w:br/>
        <w:t xml:space="preserve">                    elif "exclude" in status:</w:t>
        <w:br/>
        <w:t xml:space="preserve">                        status = "exclude"</w:t>
        <w:br/>
        <w:t xml:space="preserve">                    elif "maybe" in status:</w:t>
        <w:br/>
        <w:t xml:space="preserve">                        status = "maybe"</w:t>
        <w:br/>
        <w:t xml:space="preserve">                    else:</w:t>
        <w:br/>
        <w:t xml:space="preserve">                         status = "exclude"</w:t>
        <w:br/>
        <w:t xml:space="preserve">                    </w:t>
        <w:br/>
        <w:t xml:space="preserve">                    if len(result.get("reason", "")) &gt; 500:</w:t>
        <w:br/>
        <w:t xml:space="preserve">                        result["reason"] = result["reason"][:500] + "..."</w:t>
        <w:br/>
        <w:br/>
        <w:t xml:space="preserve">                    if status == "include":</w:t>
        <w:br/>
        <w:t xml:space="preserve">                        st.session_state.included_results.append(result)</w:t>
        <w:br/>
        <w:t xml:space="preserve">                        try:</w:t>
        <w:br/>
        <w:t xml:space="preserve">                            update_terminal_log(f"Final Decision: INCLUDE", "SUCCESS")</w:t>
        <w:br/>
        <w:t xml:space="preserve">                        except:</w:t>
        <w:br/>
        <w:t xml:space="preserve">                            pass</w:t>
        <w:br/>
        <w:t xml:space="preserve">                    elif status == "exclude":</w:t>
        <w:br/>
        <w:t xml:space="preserve">                        st.session_state.excluded_results.append(result)</w:t>
        <w:br/>
        <w:t xml:space="preserve">                        try:</w:t>
        <w:br/>
        <w:t xml:space="preserve">                            update_terminal_log(f"Final Decision: EXCLUDE", "SUCCESS")</w:t>
        <w:br/>
        <w:t xml:space="preserve">                        except:</w:t>
        <w:br/>
        <w:t xml:space="preserve">                            pass</w:t>
        <w:br/>
        <w:t xml:space="preserve">                    elif status == "maybe":</w:t>
        <w:br/>
        <w:t xml:space="preserve">                        st.session_state.maybe_results.append(result)</w:t>
        <w:br/>
        <w:t xml:space="preserve">                        try:</w:t>
        <w:br/>
        <w:t xml:space="preserve">                            update_terminal_log(f"Final Decision: MAYBE", "SUCCESS")</w:t>
        <w:br/>
        <w:t xml:space="preserve">                        except:</w:t>
        <w:br/>
        <w:t xml:space="preserve">                            pass</w:t>
        <w:br/>
        <w:t xml:space="preserve">                    else:</w:t>
        <w:br/>
        <w:t xml:space="preserve">                        st.session_state.excluded_results.append(result)</w:t>
        <w:br/>
        <w:t xml:space="preserve">                        try:</w:t>
        <w:br/>
        <w:t xml:space="preserve">                            update_terminal_log(f"Final Decision: EXCLUDE (Default)", "INFO")</w:t>
        <w:br/>
        <w:t xml:space="preserve">                        except:</w:t>
        <w:br/>
        <w:t xml:space="preserve">                            pass</w:t>
        <w:br/>
        <w:t xml:space="preserve">                    </w:t>
        <w:br/>
        <w:t xml:space="preserve">                    update_processing_stats("screener", 1)</w:t>
        <w:br/>
        <w:t xml:space="preserve">                    papers_processed_in_batch += 1</w:t>
        <w:br/>
        <w:br/>
        <w:t xml:space="preserve">                    st.session_state.batch_file_hashes[pdf_hash] = result</w:t>
        <w:br/>
        <w:t xml:space="preserve">                </w:t>
        <w:br/>
        <w:t xml:space="preserve">             </w:t>
        <w:br/>
        <w:t xml:space="preserve">                elapsed = time.time() - start_time_file</w:t>
        <w:br/>
        <w:t xml:space="preserve">                try:</w:t>
        <w:br/>
        <w:t xml:space="preserve">                    update_terminal_log(f"File processed in {elapsed:.2f}s.", "SYSTEM")</w:t>
        <w:br/>
        <w:t xml:space="preserve">                except:</w:t>
        <w:br/>
        <w:t xml:space="preserve">                    pass</w:t>
        <w:br/>
        <w:t xml:space="preserve">                    </w:t>
        <w:br/>
        <w:t xml:space="preserve">                percent = int((idx / total_pdfs) * 100)</w:t>
        <w:br/>
        <w:t xml:space="preserve">                status_placeholder.markdown(f"&lt;h6 style='text-align: center; color: 'white';'&gt;Processed {percent}% of papers... Processing &lt;span style='color: #4189DC'&gt; {pdf.name}&lt;/span&gt;&lt;/h6&gt;", unsafe_allow_html=True)</w:t>
        <w:br/>
        <w:t xml:space="preserve">                progress_bar.progress(idx / total_pdfs)</w:t>
        <w:br/>
        <w:br/>
        <w:t xml:space="preserve">            except Exception as e:               </w:t>
        <w:br/>
        <w:t xml:space="preserve">                try:</w:t>
        <w:br/>
        <w:t xml:space="preserve">                    update_terminal_log(f"CRITICAL ERROR processing {pdf.name}: {str(e)}", "ERROR")</w:t>
        <w:br/>
        <w:t xml:space="preserve">                except:</w:t>
        <w:br/>
        <w:t xml:space="preserve">                    pass</w:t>
        <w:br/>
        <w:t xml:space="preserve">                try:</w:t>
        <w:br/>
        <w:t xml:space="preserve">                    import traceback</w:t>
        <w:br/>
        <w:t xml:space="preserve">                    update_terminal_log(f"Traceback: {traceback.format_exc()}", "ERROR")</w:t>
        <w:br/>
        <w:t xml:space="preserve">                except:</w:t>
        <w:br/>
        <w:t xml:space="preserve">                    pass</w:t>
        <w:br/>
        <w:t xml:space="preserve">        </w:t>
        <w:br/>
        <w:t xml:space="preserve">        </w:t>
        <w:br/>
        <w:t xml:space="preserve">                gc.collect()</w:t>
        <w:br/>
        <w:br/>
        <w:br/>
        <w:t xml:space="preserve">        status_placeholder.empty()</w:t>
        <w:br/>
        <w:t xml:space="preserve">        try:</w:t>
        <w:br/>
        <w:t xml:space="preserve">            update_terminal_log("=== Batch processing complete ===", "SYSTEM")</w:t>
        <w:br/>
        <w:t xml:space="preserve">            update_terminal_log(f"Processed {papers_processed_in_batch} papers in this session.", "SUCCESS")</w:t>
        <w:br/>
        <w:t xml:space="preserve">        except:</w:t>
        <w:br/>
        <w:t xml:space="preserve">            pass</w:t>
        <w:br/>
        <w:br/>
        <w:t xml:space="preserve">    included = len(st.session_state.included_results)</w:t>
        <w:br/>
        <w:t xml:space="preserve">    excluded = len(st.session_state.excluded_results)</w:t>
        <w:br/>
        <w:t xml:space="preserve">    maybe = len(st.session_state.maybe_results)</w:t>
        <w:br/>
        <w:t xml:space="preserve">    total = included + excluded + maybe</w:t>
        <w:br/>
        <w:br/>
        <w:t xml:space="preserve">    session_duration = time.time() - st.session_state.start_time</w:t>
        <w:br/>
        <w:t xml:space="preserve">    avg_speed = session_duration / total if total &gt; 0 else 0</w:t>
        <w:br/>
        <w:br/>
        <w:t xml:space="preserve">    with st.expander("Screening Dashboard", expanded=False):</w:t>
        <w:br/>
        <w:t xml:space="preserve">         st.metric("Papers Screened", total)</w:t>
        <w:br/>
        <w:t xml:space="preserve">         </w:t>
        <w:br/>
        <w:t xml:space="preserve">         colors_map = {</w:t>
        <w:br/>
        <w:t xml:space="preserve">             "Included": "#3fb950", </w:t>
        <w:br/>
        <w:t xml:space="preserve">             "Excluded": "#f85149",</w:t>
        <w:br/>
        <w:t xml:space="preserve">             "Maybe": "#d29922"     </w:t>
        <w:br/>
        <w:t xml:space="preserve">         }</w:t>
        <w:br/>
        <w:t xml:space="preserve">         </w:t>
        <w:br/>
        <w:t xml:space="preserve">         fig = px.pie(</w:t>
        <w:br/>
        <w:t xml:space="preserve">            names=["Included", "Excluded", "Maybe"],</w:t>
        <w:br/>
        <w:t xml:space="preserve">            values=[included, excluded, maybe],</w:t>
        <w:br/>
        <w:t xml:space="preserve">            title="Screening Decisions",</w:t>
        <w:br/>
        <w:t xml:space="preserve">            hole=0.4,</w:t>
        <w:br/>
        <w:t xml:space="preserve">            color=["Included", "Excluded", "Maybe"],</w:t>
        <w:br/>
        <w:t xml:space="preserve">            color_discrete_map=colors_map</w:t>
        <w:br/>
        <w:t xml:space="preserve">        )</w:t>
        <w:br/>
        <w:t xml:space="preserve">         </w:t>
        <w:br/>
        <w:t xml:space="preserve">         fig.update_layout(</w:t>
        <w:br/>
        <w:t xml:space="preserve">            paper_bgcolor='rgba(0,0,0,0)',</w:t>
        <w:br/>
        <w:t xml:space="preserve">            plot_bgcolor='rgba(0,0,0,0)',</w:t>
        <w:br/>
        <w:t xml:space="preserve">            font=dict(color='#F0F4F8'),</w:t>
        <w:br/>
        <w:t xml:space="preserve">            legend=dict(orientation="h", yanchor="bottom", y=-0.1, xanchor="center", x=0.5),</w:t>
        <w:br/>
        <w:t xml:space="preserve">            title_font=dict(size=20)</w:t>
        <w:br/>
        <w:t xml:space="preserve">         )</w:t>
        <w:br/>
        <w:t xml:space="preserve">         </w:t>
        <w:br/>
        <w:t xml:space="preserve">         col_g1, col_g2 = st.columns([3, 1])</w:t>
        <w:br/>
        <w:t xml:space="preserve">         with col_g1:</w:t>
        <w:br/>
        <w:t xml:space="preserve">             st.plotly_chart(fig, width='stretch')</w:t>
        <w:br/>
        <w:t xml:space="preserve">         with col_g2:</w:t>
        <w:br/>
        <w:t xml:space="preserve">             html_string = fig.to_html()</w:t>
        <w:br/>
        <w:t xml:space="preserve">             st.download_button(</w:t>
        <w:br/>
        <w:t xml:space="preserve">                label="Download Graph",</w:t>
        <w:br/>
        <w:t xml:space="preserve">                data=html_string,</w:t>
        <w:br/>
        <w:t xml:space="preserve">                file_name="screening_decisions_graph.html",</w:t>
        <w:br/>
        <w:t xml:space="preserve">                mime="text/html"</w:t>
        <w:br/>
        <w:t xml:space="preserve">            )</w:t>
        <w:br/>
        <w:t xml:space="preserve">             del html_string</w:t>
        <w:br/>
        <w:br/>
        <w:t xml:space="preserve">    included_results = st.session_state.included_results</w:t>
        <w:br/>
        <w:t xml:space="preserve">    excluded_results = st.session_state.excluded_results</w:t>
        <w:br/>
        <w:t xml:space="preserve">    maybe_results = st.session_state.maybe_results </w:t>
        <w:br/>
        <w:br/>
        <w:t xml:space="preserve">    def color_status(val):</w:t>
        <w:br/>
        <w:t xml:space="preserve">        if val == "Include":</w:t>
        <w:br/>
        <w:t xml:space="preserve">            return 'background-color: rgba(16, 185, 129, 0.15); color: #34d399; font-weight: bold;'</w:t>
        <w:br/>
        <w:t xml:space="preserve">        elif val == "Exclude":</w:t>
        <w:br/>
        <w:t xml:space="preserve">            return 'background-color: rgba(239, 68, 68, 0.15); color: #f87171; font-weight: bold;'</w:t>
        <w:br/>
        <w:t xml:space="preserve">        elif val == "Maybe":</w:t>
        <w:br/>
        <w:t xml:space="preserve">            return 'background-color: rgba(245, 158, 11, 0.15); color: #fbbf24; font-weight: bold;'</w:t>
        <w:br/>
        <w:t xml:space="preserve">        return ''</w:t>
        <w:br/>
        <w:br/>
        <w:t xml:space="preserve">    if included_results:</w:t>
        <w:br/>
        <w:t xml:space="preserve">        st.header("Included Papers")</w:t>
        <w:br/>
        <w:t xml:space="preserve">        df_inc = df_from_results(included_results)</w:t>
        <w:br/>
        <w:t xml:space="preserve">        styled_inc = df_inc.style.set_properties(**{'text-align': 'left'})</w:t>
        <w:br/>
        <w:t xml:space="preserve">        st.dataframe(styled_inc, width='stretch', height=400)</w:t>
        <w:br/>
        <w:t xml:space="preserve">        del df_inc</w:t>
        <w:br/>
        <w:t xml:space="preserve">    else:</w:t>
        <w:br/>
        <w:t xml:space="preserve">        st.info("No Included papers found.")</w:t>
        <w:br/>
        <w:br/>
        <w:t xml:space="preserve">    if excluded_results:</w:t>
        <w:br/>
        <w:t xml:space="preserve">        st.header("Excluded Papers")</w:t>
        <w:br/>
        <w:t xml:space="preserve">        df_exc = df_from_results(excluded_results)</w:t>
        <w:br/>
        <w:t xml:space="preserve">        styled_exc = df_exc.style.set_properties(**{'text-align': 'left'})</w:t>
        <w:br/>
        <w:t xml:space="preserve">        st.dataframe(styled_exc, width='stretch', height=400)</w:t>
        <w:br/>
        <w:t xml:space="preserve">        del df_exc</w:t>
        <w:br/>
        <w:t xml:space="preserve">    else:</w:t>
        <w:br/>
        <w:t xml:space="preserve">        st.info("No Excluded papers found.")</w:t>
        <w:br/>
        <w:br/>
        <w:t xml:space="preserve">    if maybe_results:</w:t>
        <w:br/>
        <w:t xml:space="preserve">        st.header("Maybe Papers")</w:t>
        <w:br/>
        <w:t xml:space="preserve">        df_maybe = df_from_results(maybe_results)</w:t>
        <w:br/>
        <w:t xml:space="preserve">        styled_maybe = df_maybe.style.set_properties(**{'text-align': 'left'})</w:t>
        <w:br/>
        <w:t xml:space="preserve">        st.dataframe(styled_maybe, width='stretch', height=400)</w:t>
        <w:br/>
        <w:t xml:space="preserve">        del df_maybe</w:t>
        <w:br/>
        <w:t xml:space="preserve">    else:</w:t>
        <w:br/>
        <w:t xml:space="preserve">        st.info("No Maybe papers found.")</w:t>
        <w:br/>
        <w:br/>
        <w:t xml:space="preserve">    if included_results or excluded_results or maybe_results:</w:t>
        <w:br/>
        <w:t xml:space="preserve">        st.markdown("""</w:t>
        <w:br/>
        <w:t xml:space="preserve">        &lt;div class="confidence-table-container"&gt;</w:t>
        <w:br/>
        <w:t xml:space="preserve">            &lt;h3 style="margin-top:0;"&gt;Confidence Score Interpretation&lt;/h3&gt;</w:t>
        <w:br/>
        <w:t xml:space="preserve">            &lt;table style="width:100%; border-collapse: collapse; color: #F0F4F8;"&gt;</w:t>
        <w:br/>
        <w:t xml:space="preserve">                &lt;thead&gt;</w:t>
        <w:br/>
        <w:t xml:space="preserve">                    &lt;tr&gt;</w:t>
        <w:br/>
        <w:t xml:space="preserve">                        &lt;th&gt;Confidence Score&lt;/th&gt;</w:t>
        <w:br/>
        <w:t xml:space="preserve">                        &lt;th&gt;Classification&lt;/th&gt;</w:t>
        <w:br/>
        <w:t xml:space="preserve">                        &lt;th&gt;Description&lt;/th&gt;</w:t>
        <w:br/>
        <w:t xml:space="preserve">                        &lt;th&gt;Implication&lt;/th&gt;</w:t>
        <w:br/>
        <w:t xml:space="preserve">                    &lt;/tr&gt;</w:t>
        <w:br/>
        <w:t xml:space="preserve">                &lt;/thead&gt;</w:t>
        <w:br/>
        <w:t xml:space="preserve">                &lt;tbody&gt;</w:t>
        <w:br/>
        <w:t xml:space="preserve">                    &lt;tr&gt;</w:t>
        <w:br/>
        <w:t xml:space="preserve">                        &lt;td&gt;&lt;strong&gt;1.0 (100%)&lt;/strong&gt;&lt;/td&gt;</w:t>
        <w:br/>
        <w:t xml:space="preserve">                        &lt;td&gt;Definitive Match&lt;/td&gt;</w:t>
        <w:br/>
        <w:t xml:space="preserve">                        &lt;td&gt;Deterministic rule-based classification / No ambiguity.&lt;/td&gt;</w:t>
        <w:br/>
        <w:t xml:space="preserve">                        &lt;td&gt;Fully automated decision&lt;/td&gt;</w:t>
        <w:br/>
        <w:t xml:space="preserve">                    &lt;/tr&gt;</w:t>
        <w:br/>
        <w:t xml:space="preserve">                    &lt;tr&gt;</w:t>
        <w:br/>
        <w:t xml:space="preserve">                        &lt;td&gt;&lt;strong&gt;0.8 – 1.0&lt;/strong&gt;&lt;/td&gt;</w:t>
        <w:br/>
        <w:t xml:space="preserve">                        &lt;td&gt;Very High Confidence&lt;/td&gt;</w:t>
        <w:br/>
        <w:t xml:space="preserve">                        &lt;td&gt;AI strongly validates decision using explicit textual evidence.&lt;/td&gt;</w:t>
        <w:br/>
        <w:t xml:space="preserve">                        &lt;td&gt;Safe to accept&lt;/td&gt;</w:t>
        <w:br/>
        <w:t xml:space="preserve">                    &lt;/tr&gt;</w:t>
        <w:br/>
        <w:t xml:space="preserve">                    &lt;tr&gt;</w:t>
        <w:br/>
        <w:t xml:space="preserve">                        &lt;td&gt;&lt;strong&gt;0.6 – 0.79&lt;/strong&gt;&lt;/td&gt;</w:t>
        <w:br/>
        <w:t xml:space="preserve">                        &lt;td&gt;High Confidence&lt;/td&gt;</w:t>
        <w:br/>
        <w:t xml:space="preserve">                        &lt;td&gt;Criteria appear satisfied based on standard academic structure and content.&lt;/td&gt;</w:t>
        <w:br/>
        <w:t xml:space="preserve">                        &lt;td&gt;Review optional&lt;/td&gt;</w:t>
        <w:br/>
        <w:t xml:space="preserve">                    &lt;/tr&gt;</w:t>
        <w:br/>
        <w:t xml:space="preserve">                    &lt;tr&gt;</w:t>
        <w:br/>
        <w:t xml:space="preserve">                        &lt;td&gt;&lt;strong&gt;0.4 – 0.59&lt;/strong&gt;&lt;/td&gt;</w:t>
        <w:br/>
        <w:t xml:space="preserve">                        &lt;td&gt;Moderate Confidence&lt;/td&gt;</w:t>
        <w:br/>
        <w:t xml:space="preserve">                        &lt;td&gt;Ambiguous context or loosely met criteria.&lt;/td&gt;</w:t>
        <w:br/>
        <w:t xml:space="preserve">                        &lt;td&gt;Manual verification recommended&lt;/td&gt;</w:t>
        <w:br/>
        <w:t xml:space="preserve">                    &lt;/tr&gt;</w:t>
        <w:br/>
        <w:t xml:space="preserve">                    &lt;tr&gt;</w:t>
        <w:br/>
        <w:t xml:space="preserve">                        &lt;td&gt;&lt;strong&gt;0.1 – 0.39&lt;/strong&gt;&lt;/td&gt;</w:t>
        <w:br/>
        <w:t xml:space="preserve">                        &lt;td&gt;Low Confidence&lt;/td&gt;</w:t>
        <w:br/>
        <w:t xml:space="preserve">                        &lt;td&gt;Based mainly on heuristic keyword estimation.&lt;/td&gt;</w:t>
        <w:br/>
        <w:t xml:space="preserve">                        &lt;td&gt;High risk of error&lt;/td&gt;</w:t>
        <w:br/>
        <w:t xml:space="preserve">                    &lt;/tr&gt;</w:t>
        <w:br/>
        <w:t xml:space="preserve">                    &lt;tr&gt;</w:t>
        <w:br/>
        <w:t xml:space="preserve">                        &lt;td&gt;&lt;strong&gt;&amp;lt; 0.1&lt;/strong&gt;&lt;/td&gt;</w:t>
        <w:br/>
        <w:t xml:space="preserve">                        &lt;td&gt;Unreliable&lt;/td&gt;</w:t>
        <w:br/>
        <w:t xml:space="preserve">                        &lt;td&gt;Derived from fallback or failed extraction methods.&lt;/td&gt;</w:t>
        <w:br/>
        <w:t xml:space="preserve">                        &lt;td&gt;Mandatory manual review&lt;/td&gt;</w:t>
        <w:br/>
        <w:t xml:space="preserve">                    &lt;/tr&gt;</w:t>
        <w:br/>
        <w:t xml:space="preserve">                &lt;/tbody&gt;</w:t>
        <w:br/>
        <w:t xml:space="preserve">            &lt;/table&gt;</w:t>
        <w:br/>
        <w:t xml:space="preserve">        &lt;/div&gt;</w:t>
        <w:br/>
        <w:t xml:space="preserve">        """, unsafe_allow_html=True)</w:t>
        <w:br/>
        <w:br/>
        <w:t xml:space="preserve">        st.header("Export Results")</w:t>
        <w:br/>
        <w:br/>
        <w:t xml:space="preserve">        def export_buttons(df, label_prefix):</w:t>
        <w:br/>
        <w:t xml:space="preserve">            formats = {</w:t>
        <w:br/>
        <w:t xml:space="preserve">                "DOCX": ("application/vnd.openxmlformats-officedocument.wordprocessingml.document", to_docx(df), f"{label_prefix.lower()}_papers.docx"),</w:t>
        <w:br/>
        <w:t xml:space="preserve">                "CSV":  ("text/csv", to_csv(df), f"{label_prefix.lower()}_papers.csv"),</w:t>
        <w:br/>
        <w:t xml:space="preserve">                "XLSX": ("application/vnd.openxmlformats-officedocument.spreadsheetml.sheet", to_excel(df), f"{label_prefix.lower()}_papers.xlsx")</w:t>
        <w:br/>
        <w:t xml:space="preserve">            }</w:t>
        <w:br/>
        <w:br/>
        <w:t xml:space="preserve">            for fmt, (mime, data, filename) in formats.items():</w:t>
        <w:br/>
        <w:t xml:space="preserve">                st.download_button(</w:t>
        <w:br/>
        <w:t xml:space="preserve">                    label=f"Download {label_prefix} as {fmt}",</w:t>
        <w:br/>
        <w:t xml:space="preserve">                    data=data,</w:t>
        <w:br/>
        <w:t xml:space="preserve">                    file_name=filename,</w:t>
        <w:br/>
        <w:t xml:space="preserve">                    mime=mime</w:t>
        <w:br/>
        <w:t xml:space="preserve">                )</w:t>
        <w:br/>
        <w:br/>
        <w:t xml:space="preserve">        if included_results:</w:t>
        <w:br/>
        <w:t xml:space="preserve">            st.subheader("Included Papers")</w:t>
        <w:br/>
        <w:t xml:space="preserve">            df_inc = df_from_results(included_results)</w:t>
        <w:br/>
        <w:t xml:space="preserve">            export_buttons(df_inc, "Included")</w:t>
        <w:br/>
        <w:t xml:space="preserve">            del df_inc</w:t>
        <w:br/>
        <w:br/>
        <w:t xml:space="preserve">        if excluded_results:</w:t>
        <w:br/>
        <w:t xml:space="preserve">            st.subheader("Excluded Papers")</w:t>
        <w:br/>
        <w:t xml:space="preserve">            df_exc = df_from_results(excluded_results)</w:t>
        <w:br/>
        <w:t xml:space="preserve">            export_buttons(df_exc, "Excluded")</w:t>
        <w:br/>
        <w:t xml:space="preserve">            del df_exc</w:t>
        <w:br/>
        <w:br/>
        <w:t xml:space="preserve">        if maybe_results:</w:t>
        <w:br/>
        <w:t xml:space="preserve">            st.subheader("Maybe Papers")</w:t>
        <w:br/>
        <w:t xml:space="preserve">            df_maybe = df_from_results(maybe_results)</w:t>
        <w:br/>
        <w:t xml:space="preserve">            export_buttons(df_maybe, "Maybe")</w:t>
        <w:br/>
        <w:t xml:space="preserve">            del df_maybe</w:t>
      </w:r>
    </w:p>
    <w:p>
      <w:pPr>
        <w:pStyle w:val="Heading1"/>
      </w:pPr>
      <w:r>
        <w:t>screenshots/Layers11..pdf</w:t>
      </w:r>
    </w:p>
    <w:p/>
    <w:p>
      <w:pPr>
        <w:pStyle w:val="Heading1"/>
      </w:pPr>
      <w:r>
        <w:t>screenshots/layers.pdf</w:t>
      </w:r>
    </w:p>
    <w:p/>
    <w:p>
      <w:pPr>
        <w:pStyle w:val="Heading1"/>
      </w:pPr>
      <w:r>
        <w:t>sitemap.xml</w:t>
      </w:r>
    </w:p>
    <w:p>
      <w:r>
        <w:t>&lt;?xml version="1.0" encoding="UTF-8"?&gt;</w:t>
        <w:br/>
        <w:t>&lt;urlset xmlns="http://www.sitemaps.org/schemas/sitemap/0.9"&gt;</w:t>
        <w:br/>
        <w:t xml:space="preserve">  &lt;url&gt;</w:t>
        <w:br/>
        <w:t xml:space="preserve">    &lt;loc&gt;https://aurumz-rgb.github.io/ReviewAid/&lt;/loc&gt;</w:t>
        <w:br/>
        <w:t xml:space="preserve">    &lt;changefreq&gt;weekly&lt;/changefreq&gt;</w:t>
        <w:br/>
        <w:t xml:space="preserve">    &lt;priority&gt;1.0&lt;/priority&gt;</w:t>
        <w:br/>
        <w:t xml:space="preserve">  &lt;/url&gt;</w:t>
        <w:br/>
        <w:t>&lt;/urlset&gt;</w:t>
        <w:br/>
      </w:r>
    </w:p>
    <w:p>
      <w:pPr>
        <w:pStyle w:val="Heading1"/>
      </w:pPr>
      <w:r>
        <w:t>tests/__init__.py</w:t>
      </w:r>
    </w:p>
    <w:p/>
    <w:p>
      <w:pPr>
        <w:pStyle w:val="Heading1"/>
      </w:pPr>
      <w:r>
        <w:t>tests/conftest.py</w:t>
      </w:r>
    </w:p>
    <w:p>
      <w:r>
        <w:t>import sys</w:t>
        <w:br/>
        <w:t>from unittest.mock import MagicMock</w:t>
        <w:br/>
        <w:br/>
        <w:t># Mock PaddleOCR and PaddlePaddle globally so tests don't crash on import</w:t>
        <w:br/>
        <w:t>sys.modules['paddleocr'] = MagicMock()</w:t>
        <w:br/>
        <w:t>sys.modules['paddlepaddle'] = MagicMock()</w:t>
      </w:r>
    </w:p>
    <w:p>
      <w:pPr>
        <w:pStyle w:val="Heading1"/>
      </w:pPr>
      <w:r>
        <w:t>tests/note.rtf</w:t>
      </w:r>
    </w:p>
    <w:p/>
    <w:p>
      <w:pPr>
        <w:pStyle w:val="Heading1"/>
      </w:pPr>
      <w:r>
        <w:t>tests/requirements-test.txt</w:t>
      </w:r>
    </w:p>
    <w:p>
      <w:r>
        <w:t>pytest</w:t>
        <w:br/>
        <w:t>pytest-mock</w:t>
        <w:br/>
        <w:t>pytest-cov</w:t>
        <w:br/>
        <w:t>streamlit</w:t>
        <w:br/>
        <w:t>pytesseract</w:t>
        <w:br/>
        <w:t>pillow</w:t>
      </w:r>
    </w:p>
    <w:p>
      <w:pPr>
        <w:pStyle w:val="Heading1"/>
      </w:pPr>
      <w:r>
        <w:t>tests/test_app.py</w:t>
      </w:r>
    </w:p>
    <w:p>
      <w:r>
        <w:t>from streamlit.testing.v1 import AppTest</w:t>
        <w:br/>
        <w:t>import pytest</w:t>
        <w:br/>
        <w:br/>
        <w:t>def test_app_initial_render():</w:t>
        <w:br/>
        <w:t xml:space="preserve">    at = AppTest.from_file("app.py")</w:t>
        <w:br/>
        <w:t xml:space="preserve">    </w:t>
        <w:br/>
        <w:t xml:space="preserve">    at.session_state["disclaimer_acknowledged"] = True</w:t>
        <w:br/>
        <w:t xml:space="preserve">    </w:t>
        <w:br/>
        <w:t xml:space="preserve">    at.run(timeout=10)</w:t>
        <w:br/>
        <w:t xml:space="preserve">    </w:t>
        <w:br/>
        <w:t xml:space="preserve">    # Check if the main title is rendered</w:t>
        <w:br/>
        <w:t xml:space="preserve">    assert not at.exception</w:t>
        <w:br/>
        <w:t xml:space="preserve">    </w:t>
        <w:br/>
        <w:t xml:space="preserve">    # Check if the text exists in the main container</w:t>
        <w:br/>
        <w:t xml:space="preserve">    found_text = False</w:t>
        <w:br/>
        <w:t xml:space="preserve">    for element in at.main:</w:t>
        <w:br/>
        <w:t xml:space="preserve">        # hasattr check ensures we don't crash on buttons or other non-text elements</w:t>
        <w:br/>
        <w:t xml:space="preserve">        if hasattr(element, 'value'):</w:t>
        <w:br/>
        <w:t xml:space="preserve">            if "Full-text Paper Screener" in str(element.value):</w:t>
        <w:br/>
        <w:t xml:space="preserve">                found_text = True</w:t>
        <w:br/>
        <w:t xml:space="preserve">                break</w:t>
        <w:br/>
        <w:t xml:space="preserve">    </w:t>
        <w:br/>
        <w:t xml:space="preserve">    assert found_text, "Could not find 'Full-text Paper Screener' in the app"</w:t>
        <w:br/>
        <w:br/>
        <w:t>def test_screener_mode_selection():</w:t>
        <w:br/>
        <w:t xml:space="preserve">    at = AppTest.from_file("app.py").run()</w:t>
        <w:br/>
        <w:t xml:space="preserve">    </w:t>
        <w:br/>
        <w:t xml:space="preserve">    # Skip disclaimer (Set state)</w:t>
        <w:br/>
        <w:t xml:space="preserve">    at.session_state["disclaimer_acknowledged"] = True </w:t>
        <w:br/>
        <w:t xml:space="preserve">    at.run(timeout=10)</w:t>
        <w:br/>
        <w:t xml:space="preserve">    </w:t>
        <w:br/>
        <w:t xml:space="preserve">    # Click the screener button</w:t>
        <w:br/>
        <w:t xml:space="preserve">    at.button(key="screener_btn").click()</w:t>
        <w:br/>
        <w:br/>
        <w:t xml:space="preserve">    # Run again to process the click</w:t>
        <w:br/>
        <w:t xml:space="preserve">    at.run(timeout=10)</w:t>
        <w:br/>
        <w:t xml:space="preserve">    </w:t>
        <w:br/>
        <w:t xml:space="preserve">    # Check if we switched to screener mode</w:t>
        <w:br/>
        <w:t xml:space="preserve">    assert at.session_state["app_mode"] == "screener"</w:t>
      </w:r>
    </w:p>
    <w:p>
      <w:pPr>
        <w:pStyle w:val="Heading1"/>
      </w:pPr>
      <w:r>
        <w:t>tests/test_parser.py</w:t>
      </w:r>
    </w:p>
    <w:p>
      <w:r>
        <w:br/>
        <w:t>import pytest</w:t>
        <w:br/>
        <w:t>from parser import clean_json_response, _regex_extract_fallback, parse_result</w:t>
        <w:br/>
        <w:t>from unittest.mock import patch</w:t>
        <w:br/>
        <w:br/>
        <w:t># 1. Test JSON Cleaning</w:t>
        <w:br/>
        <w:t>def test_clean_json_response_basic():</w:t>
        <w:br/>
        <w:t xml:space="preserve">    dirty_json = '```json\n  { "status": "Include", "reason": "Good" } \n```'</w:t>
        <w:br/>
        <w:t xml:space="preserve">    expected = '{ "status": "Include", "reason": "Good" }'</w:t>
        <w:br/>
        <w:t xml:space="preserve">    result = clean_json_response(dirty_json)</w:t>
        <w:br/>
        <w:t xml:space="preserve">    assert result.strip() == expected.strip()</w:t>
        <w:br/>
        <w:br/>
        <w:t>def test_clean_json_remove_trailing_comma():</w:t>
        <w:br/>
        <w:t xml:space="preserve">    dirty_json = '{ "status": "Include", "reason": "Good", }'</w:t>
        <w:br/>
        <w:t xml:space="preserve">    result = clean_json_response(dirty_json)</w:t>
        <w:br/>
        <w:t xml:space="preserve">    assert '} ,' not in result</w:t>
        <w:br/>
        <w:t xml:space="preserve">    assert '}' in result</w:t>
        <w:br/>
        <w:br/>
        <w:t># 2. Test Regex Fallback</w:t>
        <w:br/>
        <w:t>def test_regex_fallback_screener():</w:t>
        <w:br/>
        <w:t xml:space="preserve">    text = "This is a study.\nTitle: AI Review\nAuthor: John Doe\nYear: 2023."</w:t>
        <w:br/>
        <w:t xml:space="preserve">    result = _regex_extract_fallback(text, mode="screener", fields_list=[])</w:t>
        <w:br/>
        <w:t xml:space="preserve">    </w:t>
        <w:br/>
        <w:t xml:space="preserve">    assert result["status"] in ["Include", "Exclude", "Error"]</w:t>
        <w:br/>
        <w:t xml:space="preserve">    assert result["title"] == "AI Review"</w:t>
        <w:br/>
        <w:t xml:space="preserve">    assert result["author"] == "John Doe"</w:t>
        <w:br/>
        <w:t xml:space="preserve">    assert result["year"] == "2023"</w:t>
        <w:br/>
        <w:br/>
        <w:t>def test_regex_fallback_extractor():</w:t>
        <w:br/>
        <w:t xml:space="preserve">    text = 'Intervention: Drug A\nSample Size: 50.'</w:t>
        <w:br/>
        <w:t xml:space="preserve">    fields = ["Intervention", "Sample Size"]</w:t>
        <w:br/>
        <w:t xml:space="preserve">    result = _regex_extract_fallback(text, mode="extractor", fields_list=fields)</w:t>
        <w:br/>
        <w:t xml:space="preserve">    </w:t>
        <w:br/>
        <w:t xml:space="preserve">    assert "extracted" in result</w:t>
        <w:br/>
        <w:t xml:space="preserve">    assert result["extracted"]["Intervention"] == "Drug A"</w:t>
        <w:br/>
        <w:t xml:space="preserve">    assert result["extracted"]["Sample Size"] == "50."</w:t>
        <w:br/>
        <w:br/>
        <w:t># 3. Test Main Parse Logic</w:t>
        <w:br/>
        <w:t xml:space="preserve">@patch('parser.query_llm') </w:t>
        <w:br/>
        <w:t>@patch('parser.update_terminal_log')</w:t>
        <w:br/>
        <w:t>def test_parse_result_success(mock_log, mock_query):</w:t>
        <w:br/>
        <w:t xml:space="preserve">    valid_json_string = '{ "status": "Include", "reason": "Matches", "title": "Test", "author": "A", "year": "2024", "confidence": 0.9 }'</w:t>
        <w:br/>
        <w:t xml:space="preserve">    </w:t>
        <w:br/>
        <w:t xml:space="preserve">    result = parse_result(valid_json_string, "OpenAI", "fake-key", "gpt-4", mode="screener", fields_list=None, original_text=None)</w:t>
        <w:br/>
        <w:t xml:space="preserve">    </w:t>
        <w:br/>
        <w:t xml:space="preserve">    assert result["status"] == "Include"</w:t>
        <w:br/>
        <w:t xml:space="preserve">    assert result["confidence"] == 0.9</w:t>
        <w:br/>
        <w:t xml:space="preserve">    assert not mock_query.called </w:t>
      </w:r>
    </w:p>
    <w:p>
      <w:pPr>
        <w:pStyle w:val="Heading1"/>
      </w:pPr>
      <w:r>
        <w:t>tests/test_utils.py</w:t>
      </w:r>
    </w:p>
    <w:p>
      <w:r>
        <w:t>import pytest</w:t>
        <w:br/>
        <w:t>from unittest.mock import patch, MagicMock</w:t>
        <w:br/>
        <w:t>from utils import preprocess_text_for_ai, extract_pdf_content</w:t>
        <w:br/>
        <w:br/>
        <w:br/>
        <w:t xml:space="preserve"># 1. Test Text Preprocessing </w:t>
        <w:br/>
        <w:t>def test_preprocess_text_truncation():</w:t>
        <w:br/>
        <w:t xml:space="preserve">    long_text = "word " * 100000 </w:t>
        <w:br/>
        <w:t xml:space="preserve">    processed = preprocess_text_for_ai(long_text, max_tokens=100) </w:t>
        <w:br/>
        <w:t xml:space="preserve">    assert len(processed) &lt; len(long_text)</w:t>
        <w:br/>
        <w:t xml:space="preserve">    assert "word" in processed</w:t>
        <w:br/>
        <w:br/>
        <w:t>def test_preprocess_removes_double_spaces():</w:t>
        <w:br/>
        <w:t xml:space="preserve">    text = "This  has   double    spaces."</w:t>
        <w:br/>
        <w:t xml:space="preserve">    processed = preprocess_text_for_ai(text)</w:t>
        <w:br/>
        <w:t xml:space="preserve">    assert "  " not in processed</w:t>
        <w:br/>
        <w:t xml:space="preserve">    assert " " in processed</w:t>
        <w:br/>
        <w:br/>
        <w:t># 2. Test PDF Extraction (Mocked) - Standard Mode</w:t>
        <w:br/>
        <w:t xml:space="preserve">@patch('utils.update_terminal_log') </w:t>
        <w:br/>
        <w:t xml:space="preserve">@patch('utils.fitz')                 </w:t>
        <w:br/>
        <w:t xml:space="preserve">def test_extract_pdf_content_success(mock_fitz, mock_log): </w:t>
        <w:br/>
        <w:t xml:space="preserve">    mock_doc = MagicMock()</w:t>
        <w:br/>
        <w:t xml:space="preserve">    mock_doc.page_count = 1</w:t>
        <w:br/>
        <w:t xml:space="preserve">    mock_doc.metadata = {'title': 'Test Paper', 'author': 'Test Author', 'creationDate': 'D:20240101'}</w:t>
        <w:br/>
        <w:t xml:space="preserve">    </w:t>
        <w:br/>
        <w:t xml:space="preserve">    mock_page = MagicMock()</w:t>
        <w:br/>
        <w:t xml:space="preserve">    mock_page.get_text.return_value = "Sample PDF Content for testing."</w:t>
        <w:br/>
        <w:t xml:space="preserve">    </w:t>
        <w:br/>
        <w:t xml:space="preserve">    mock_doc.__iter__.return_value = iter([mock_page])</w:t>
        <w:br/>
        <w:t xml:space="preserve">    mock_fitz.open.return_value = mock_doc</w:t>
        <w:br/>
        <w:br/>
        <w:t xml:space="preserve">    # Test with OCR disabled (default)</w:t>
        <w:br/>
        <w:t xml:space="preserve">    text, title, author, year = extract_pdf_content(b"fake_pdf_bytes")</w:t>
        <w:br/>
        <w:t xml:space="preserve">    </w:t>
        <w:br/>
        <w:t xml:space="preserve">    assert "Sample PDF Content" in text</w:t>
        <w:br/>
        <w:t xml:space="preserve">    assert title == "Test Paper"</w:t>
        <w:br/>
        <w:t xml:space="preserve">    assert author == "Test Author"</w:t>
        <w:br/>
        <w:t xml:space="preserve">    mock_doc.close.assert_called_once()</w:t>
        <w:br/>
        <w:br/>
        <w:t># 3. Test PDF Extraction - OCR Mode Enabled (PyTesseract)</w:t>
        <w:br/>
        <w:t xml:space="preserve">@patch('utils.pytesseract') </w:t>
        <w:br/>
        <w:t>@patch('utils.update_terminal_log')</w:t>
        <w:br/>
        <w:t>@patch('utils.fitz')</w:t>
        <w:br/>
        <w:t>def test_extract_pdf_content_with_ocr(mock_fitz, mock_log, mock_pytesseract):</w:t>
        <w:br/>
        <w:t xml:space="preserve">    # Setup Mock Doc</w:t>
        <w:br/>
        <w:t xml:space="preserve">    mock_doc = MagicMock()</w:t>
        <w:br/>
        <w:t xml:space="preserve">    mock_doc.page_count = 1</w:t>
        <w:br/>
        <w:t xml:space="preserve">    mock_doc.metadata = {'title': 'OCR Paper', 'author': 'A', 'creationDate': 'D:2024'}</w:t>
        <w:br/>
        <w:t xml:space="preserve">    </w:t>
        <w:br/>
        <w:t xml:space="preserve">    # Setup Mock Page with an image</w:t>
        <w:br/>
        <w:t xml:space="preserve">    mock_page = MagicMock()</w:t>
        <w:br/>
        <w:t xml:space="preserve">    mock_page.get_text.return_value = "Normal Text"</w:t>
        <w:br/>
        <w:t xml:space="preserve">    mock_page.get_images.return_value = [[1]] # Simulate 1 image found</w:t>
        <w:br/>
        <w:t xml:space="preserve">    </w:t>
        <w:br/>
        <w:t xml:space="preserve">    mock_doc.__iter__.return_value = iter([mock_page])</w:t>
        <w:br/>
        <w:t xml:space="preserve">    mock_fitz.open.return_value = mock_doc</w:t>
        <w:br/>
        <w:t xml:space="preserve">    </w:t>
        <w:br/>
        <w:t xml:space="preserve">    # Mock image extraction</w:t>
        <w:br/>
        <w:t xml:space="preserve">    mock_doc.extract_image.return_value = {"image": b"img_bytes"}</w:t>
        <w:br/>
        <w:t xml:space="preserve">    </w:t>
        <w:br/>
        <w:t xml:space="preserve">    # Mock pytesseract return value</w:t>
        <w:br/>
        <w:t xml:space="preserve">    # We mock the function call directly: pytesseract.image_to_string(...)</w:t>
        <w:br/>
        <w:t xml:space="preserve">    mock_pytesseract.image_to_string.return_value = "OCR Result"</w:t>
        <w:br/>
        <w:t xml:space="preserve">    </w:t>
        <w:br/>
        <w:t xml:space="preserve">    # Mock PIL Image.open</w:t>
        <w:br/>
        <w:t xml:space="preserve">    with patch('utils.Image.open') as mock_img_open:</w:t>
        <w:br/>
        <w:t xml:space="preserve">        mock_img_open.return_value = MagicMock()</w:t>
        <w:br/>
        <w:t xml:space="preserve">        </w:t>
        <w:br/>
        <w:t xml:space="preserve">        # Run with OCR Enabled</w:t>
        <w:br/>
        <w:t xml:space="preserve">        text, title, author, year = extract_pdf_content(b"fake_pdf_bytes", enable_ocr=True)</w:t>
        <w:br/>
        <w:t xml:space="preserve">        </w:t>
        <w:br/>
        <w:t xml:space="preserve">        # Verify pytesseract.image_to_string was called</w:t>
        <w:br/>
        <w:t xml:space="preserve">        mock_pytesseract.image_to_string.assert_called_once()</w:t>
        <w:br/>
        <w:t xml:space="preserve">        </w:t>
        <w:br/>
        <w:t xml:space="preserve">        # Verify text contains both normal and OCR text</w:t>
        <w:br/>
        <w:t xml:space="preserve">        assert "Normal Text" in text</w:t>
        <w:br/>
        <w:t xml:space="preserve">        assert "OCR Result" in text</w:t>
      </w:r>
    </w:p>
    <w:p>
      <w:pPr>
        <w:pStyle w:val="Heading1"/>
      </w:pPr>
      <w:r>
        <w:t>utils.py</w:t>
      </w:r>
    </w:p>
    <w:p>
      <w:r>
        <w:t>import streamlit as st</w:t>
        <w:br/>
        <w:t xml:space="preserve">import fitz  </w:t>
        <w:br/>
        <w:t>import time</w:t>
        <w:br/>
        <w:t xml:space="preserve">import os </w:t>
        <w:br/>
        <w:t>import re</w:t>
        <w:br/>
        <w:t>import json</w:t>
        <w:br/>
        <w:t>import json5</w:t>
        <w:br/>
        <w:t>import pandas as pd</w:t>
        <w:br/>
        <w:t>import io</w:t>
        <w:br/>
        <w:t>import html</w:t>
        <w:br/>
        <w:t>import hashlib</w:t>
        <w:br/>
        <w:t>import gc</w:t>
        <w:br/>
        <w:t>from abc import ABC, abstractmethod</w:t>
        <w:br/>
        <w:t>from typing import List, Dict, Any</w:t>
        <w:br/>
        <w:t>from datetime import datetime</w:t>
        <w:br/>
        <w:t>from dotenv import load_dotenv</w:t>
        <w:br/>
        <w:t>import firebase_admin</w:t>
        <w:br/>
        <w:t>from firebase_admin import credentials, firestore</w:t>
        <w:br/>
        <w:t>from cryptography.fernet import Fernet</w:t>
        <w:br/>
        <w:t>from fpdf import FPDF</w:t>
        <w:br/>
        <w:t>from streamlit_lottie import st_lottie</w:t>
        <w:br/>
        <w:t>import streamlit.components.v1 as components</w:t>
        <w:br/>
        <w:t>import base64</w:t>
        <w:br/>
        <w:t>import pytesseract</w:t>
        <w:br/>
        <w:t>from PIL import Image</w:t>
        <w:br/>
        <w:br/>
        <w:t>try:</w:t>
        <w:br/>
        <w:t xml:space="preserve">    from openai import OpenAI</w:t>
        <w:br/>
        <w:t>except ImportError:</w:t>
        <w:br/>
        <w:t xml:space="preserve">    OpenAI = None</w:t>
        <w:br/>
        <w:br/>
        <w:t>try:</w:t>
        <w:br/>
        <w:t xml:space="preserve">    from anthropic import Anthropic</w:t>
        <w:br/>
        <w:t>except ImportError:</w:t>
        <w:br/>
        <w:t xml:space="preserve">    Anthropic = None</w:t>
        <w:br/>
        <w:br/>
        <w:t>try:</w:t>
        <w:br/>
        <w:t xml:space="preserve">    import cohere</w:t>
        <w:br/>
        <w:t>except ImportError:</w:t>
        <w:br/>
        <w:t xml:space="preserve">    cohere = None</w:t>
        <w:br/>
        <w:br/>
        <w:t>try:</w:t>
        <w:br/>
        <w:t xml:space="preserve">    import ollama</w:t>
        <w:br/>
        <w:t>except ImportError:</w:t>
        <w:br/>
        <w:t xml:space="preserve">    ollama = None</w:t>
        <w:br/>
        <w:br/>
        <w:t>try:</w:t>
        <w:br/>
        <w:t xml:space="preserve">    from zai import ZaiClient</w:t>
        <w:br/>
        <w:t>except ImportError:</w:t>
        <w:br/>
        <w:t xml:space="preserve">    ZaiClient = None</w:t>
        <w:br/>
        <w:br/>
        <w:t>load_dotenv()</w:t>
        <w:br/>
        <w:br/>
        <w:br/>
        <w:t xml:space="preserve">db = None </w:t>
        <w:br/>
        <w:br/>
        <w:t>try:</w:t>
        <w:br/>
        <w:t xml:space="preserve">    if not firebase_admin._apps:</w:t>
        <w:br/>
        <w:t xml:space="preserve">        firebase_key_str = os.getenv("FIREBASE_KEY")</w:t>
        <w:br/>
        <w:t xml:space="preserve">        if firebase_key_str:</w:t>
        <w:br/>
        <w:t xml:space="preserve">            cred_dict = json.loads(firebase_key_str)</w:t>
        <w:br/>
        <w:t xml:space="preserve">            cred = credentials.Certificate(cred_dict)</w:t>
        <w:br/>
        <w:t xml:space="preserve">            firebase_admin.initialize_app(cred)</w:t>
        <w:br/>
        <w:t xml:space="preserve">    </w:t>
        <w:br/>
        <w:t xml:space="preserve">    if firebase_admin._apps:</w:t>
        <w:br/>
        <w:t xml:space="preserve">        db = firestore.client()</w:t>
        <w:br/>
        <w:t>except Exception as e:</w:t>
        <w:br/>
        <w:t xml:space="preserve">   </w:t>
        <w:br/>
        <w:t xml:space="preserve">    try:</w:t>
        <w:br/>
        <w:t xml:space="preserve">        st.warning(f"Error initializing Firebase: {e}")</w:t>
        <w:br/>
        <w:t xml:space="preserve">    except:</w:t>
        <w:br/>
        <w:t xml:space="preserve">        print(f"Error initializing Firebase: {e}")</w:t>
        <w:br/>
        <w:br/>
        <w:t>MAX_LOG_ENTRIES = 200</w:t>
        <w:br/>
        <w:t xml:space="preserve">MAX_INPUT_TOKENS_SCREENER = 128000 </w:t>
        <w:br/>
        <w:t xml:space="preserve">MAX_INPUT_TOKENS_EXTRACTOR = 128000 </w:t>
        <w:br/>
        <w:t>MAX_OUTPUT_TOKENS = 8192</w:t>
        <w:br/>
        <w:br/>
        <w:br/>
        <w:t>def get_firebase_stats():</w:t>
        <w:br/>
        <w:t xml:space="preserve">    if db is None:</w:t>
        <w:br/>
        <w:t xml:space="preserve">        return {"papers_screened": 0, "papers_extracted": 0}</w:t>
        <w:br/>
        <w:t xml:space="preserve">    try:</w:t>
        <w:br/>
        <w:t xml:space="preserve">        doc_ref = db.collection("ReviewAidAnalytics").document("counters")</w:t>
        <w:br/>
        <w:t xml:space="preserve">        doc = doc_ref.get()</w:t>
        <w:br/>
        <w:t xml:space="preserve">        </w:t>
        <w:br/>
        <w:t xml:space="preserve">        if doc:</w:t>
        <w:br/>
        <w:t xml:space="preserve">            return {</w:t>
        <w:br/>
        <w:t xml:space="preserve">                "papers_screened": doc.to_dict().get("papers_screened", 0),</w:t>
        <w:br/>
        <w:t xml:space="preserve">                "papers_extracted": doc.to_dict().get("papers_extracted", 0),</w:t>
        <w:br/>
        <w:t xml:space="preserve">   </w:t>
        <w:br/>
        <w:t xml:space="preserve">            }</w:t>
        <w:br/>
        <w:t xml:space="preserve">        else:</w:t>
        <w:br/>
        <w:t xml:space="preserve">            </w:t>
        <w:br/>
        <w:t xml:space="preserve">            return {"papers_screened": 0, "papers_extracted": 0}</w:t>
        <w:br/>
        <w:t xml:space="preserve">    except Exception:</w:t>
        <w:br/>
        <w:t xml:space="preserve">     </w:t>
        <w:br/>
        <w:t xml:space="preserve">        return {"papers_screened": 0, "papers_extracted": 0}</w:t>
        <w:br/>
        <w:br/>
        <w:t>def display_citation_section():</w:t>
        <w:br/>
        <w:t xml:space="preserve">    """</w:t>
        <w:br/>
        <w:t xml:space="preserve">    Displays the citation section.</w:t>
        <w:br/>
        <w:t xml:space="preserve">    Checks session state to prevent duplicate element IDs on re-runs.</w:t>
        <w:br/>
        <w:t xml:space="preserve">    """</w:t>
        <w:br/>
        <w:br/>
        <w:br/>
        <w:t xml:space="preserve">    st.markdown("---")</w:t>
        <w:br/>
        <w:t xml:space="preserve">    st.markdown("## Citation")</w:t>
        <w:br/>
        <w:t xml:space="preserve">    st.markdown("You can check ReviewAid's journal paper here: [Journal of Open Research Software](https://doi.org/10.5334/jors.672). If you are to use ReviewAid, please don't forget to cite the tool:")</w:t>
        <w:br/>
        <w:br/>
        <w:t xml:space="preserve">    apa_citation = (</w:t>
        <w:br/>
        <w:t xml:space="preserve">        "Sahu, V., &amp; Balakrishnan, M. (2026). ReviewAid: An Open-Source Tool for Efficient PICO-Based Screening and Data Extraction in Systematic Reviews. "</w:t>
        <w:br/>
        <w:t xml:space="preserve">        "Journal of Open Research Software, 14(1), 21. https://doi.org/10.5334/jors.672"</w:t>
        <w:br/>
        <w:t xml:space="preserve">    )</w:t>
        <w:br/>
        <w:br/>
        <w:t xml:space="preserve">    harvard_citation = (</w:t>
        <w:br/>
        <w:t xml:space="preserve">        "Sahu, V. and Balakrishnan, M., 2026. ReviewAid: An Open-Source Tool for Efficient PICO-Based Screening and Data Extraction in Systematic Reviews. "</w:t>
        <w:br/>
        <w:t xml:space="preserve">        "Journal of Open Research Software, 14(1), p. 21. Available at: https://doi.org/10.5334/jors.672"</w:t>
        <w:br/>
        <w:t xml:space="preserve">    )</w:t>
        <w:br/>
        <w:br/>
        <w:t xml:space="preserve">    mla_citation = (</w:t>
        <w:br/>
        <w:t xml:space="preserve">        "Sahu, Vihaan, and Mohith Balakrishnan. \"ReviewAid: An Open-Source Tool for Efficient PICO-Based Screening and Data Extraction in Systematic Reviews.\" "</w:t>
        <w:br/>
        <w:t xml:space="preserve">        "Journal of Open Research Software, vol. 14, no. 1, 2026, p. 21."</w:t>
        <w:br/>
        <w:t xml:space="preserve">    )</w:t>
        <w:br/>
        <w:br/>
        <w:t xml:space="preserve">    chicago_citation = (</w:t>
        <w:br/>
        <w:t xml:space="preserve">        "Sahu, Vihaan, and Mohith Balakrishnan. 2026. \"ReviewAid: An Open-Source Tool for Efficient PICO-Based Screening and Data Extraction in Systematic Reviews.\" "</w:t>
        <w:br/>
        <w:t xml:space="preserve">        "Journal of Open Research Software 14 (1): 21. https://doi.org/10.5334/jors.672."</w:t>
        <w:br/>
        <w:t xml:space="preserve">    )</w:t>
        <w:br/>
        <w:br/>
        <w:t xml:space="preserve">    ieee_citation = (</w:t>
        <w:br/>
        <w:t xml:space="preserve">        "V. Sahu and M. Balakrishnan, \"ReviewAid: An Open-Source Tool for Efficient PICO-Based Screening and Data Extraction in Systematic Reviews,\" "</w:t>
        <w:br/>
        <w:t xml:space="preserve">        "Journal of Open Research Software, vol. 14, no. 1, p. 21, 2026. doi: 10.5334/jors.672."</w:t>
        <w:br/>
        <w:t xml:space="preserve">    )</w:t>
        <w:br/>
        <w:br/>
        <w:t xml:space="preserve">    vancouver_citation = (</w:t>
        <w:br/>
        <w:t xml:space="preserve">        "Sahu V, Balakrishnan M. ReviewAid: An Open-Source Tool for Efficient PICO-Based Screening and Data Extraction in Systematic Reviews. "</w:t>
        <w:br/>
        <w:t xml:space="preserve">        "J Open Res Softw. 2026;14(1):21. doi:10.5334/jors.672"</w:t>
        <w:br/>
        <w:t xml:space="preserve">    )</w:t>
        <w:br/>
        <w:br/>
        <w:t xml:space="preserve">    ris_data = """TY  - JOUR</w:t>
        <w:br/>
        <w:t>AU  - Sahu, V.</w:t>
        <w:br/>
        <w:t>AU  - Balakrishnan, M.</w:t>
        <w:br/>
        <w:t>TI  - ReviewAid: An Open-Source Tool for Efficient PICO-Based Screening and Data Extraction in Systematic Reviews</w:t>
        <w:br/>
        <w:t>JO  - Journal of Open Research Software</w:t>
        <w:br/>
        <w:t>PY  - 2026</w:t>
        <w:br/>
        <w:t>VL  - 14</w:t>
        <w:br/>
        <w:t>IS  - 1</w:t>
        <w:br/>
        <w:t>SP  - 21</w:t>
        <w:br/>
        <w:t>DO  - 10.5334/jors.672</w:t>
        <w:br/>
        <w:t>ER  -"""</w:t>
        <w:br/>
        <w:br/>
        <w:t xml:space="preserve">    bib_data = """@article{Sahu2026,</w:t>
        <w:br/>
        <w:t xml:space="preserve">  author = {Sahu, V. and Balakrishnan, M.},</w:t>
        <w:br/>
        <w:t xml:space="preserve">  title = {ReviewAid: An Open-Source Tool for Efficient PICO-Based Screening and Data Extraction in Systematic Reviews},</w:t>
        <w:br/>
        <w:t xml:space="preserve">  journal = {Journal of Open Research Software},</w:t>
        <w:br/>
        <w:t xml:space="preserve">  year = {2026},</w:t>
        <w:br/>
        <w:t xml:space="preserve">  volume = {14},</w:t>
        <w:br/>
        <w:t xml:space="preserve">  number = {1},</w:t>
        <w:br/>
        <w:t xml:space="preserve">  pages = {21},</w:t>
        <w:br/>
        <w:t xml:space="preserve">  doi = {10.5334/jors.672}</w:t>
        <w:br/>
        <w:t>}"""</w:t>
        <w:br/>
        <w:t xml:space="preserve">   </w:t>
        <w:br/>
        <w:t xml:space="preserve">    try:</w:t>
        <w:br/>
        <w:t xml:space="preserve">        citation_style = st.selectbox(</w:t>
        <w:br/>
        <w:t xml:space="preserve">            "Select citation style",</w:t>
        <w:br/>
        <w:t xml:space="preserve">            ["APA", "Harvard", "MLA", "Chicago", "IEEE", "Vancouver"]</w:t>
        <w:br/>
        <w:t xml:space="preserve">        )</w:t>
        <w:br/>
        <w:t xml:space="preserve">    except st.errors.StreamlitDuplicateElementId as e:</w:t>
        <w:br/>
        <w:t xml:space="preserve">        st.warning(f"Citation section skipped (Duplicate ID): {e}")</w:t>
        <w:br/>
        <w:t xml:space="preserve">        </w:t>
        <w:br/>
        <w:t xml:space="preserve">        return</w:t>
        <w:br/>
        <w:br/>
        <w:t xml:space="preserve">    if citation_style == "APA":</w:t>
        <w:br/>
        <w:t xml:space="preserve">        citation_text = apa_citation</w:t>
        <w:br/>
        <w:t xml:space="preserve">    elif citation_style == "Harvard":</w:t>
        <w:br/>
        <w:t xml:space="preserve">        citation_text = harvard_citation</w:t>
        <w:br/>
        <w:t xml:space="preserve">    elif citation_style == "MLA":</w:t>
        <w:br/>
        <w:t xml:space="preserve">        citation_text = mla_citation</w:t>
        <w:br/>
        <w:t xml:space="preserve">    elif citation_style == "Chicago":</w:t>
        <w:br/>
        <w:t xml:space="preserve">        citation_text = chicago_citation</w:t>
        <w:br/>
        <w:t xml:space="preserve">    elif citation_style == "IEEE":</w:t>
        <w:br/>
        <w:t xml:space="preserve">        citation_text = ieee_citation</w:t>
        <w:br/>
        <w:t xml:space="preserve">    elif citation_style == "Vancouver":</w:t>
        <w:br/>
        <w:t xml:space="preserve">        citation_text = vancouver_citation</w:t>
        <w:br/>
        <w:br/>
        <w:t xml:space="preserve">    escaped_citation = html.escape(citation_text)</w:t>
        <w:br/>
        <w:t xml:space="preserve">    </w:t>
        <w:br/>
        <w:t xml:space="preserve">    st.markdown(f'&lt;div class="citation-box"&gt;&lt;p style="margin:0; color: #F0F4F8;"&gt;{escaped_citation}&lt;/p&gt;&lt;/div&gt;', unsafe_allow_html=True)</w:t>
        <w:br/>
        <w:br/>
        <w:t xml:space="preserve">    js_citation_text = json.dumps(citation_text)</w:t>
        <w:br/>
        <w:t xml:space="preserve">    </w:t>
        <w:br/>
        <w:t xml:space="preserve">    st.markdown(f"""</w:t>
        <w:br/>
        <w:t xml:space="preserve">    &lt;div style="display:flex; gap:10px; margin-top:10px; margin-bottom:10px; position:relative; flex-wrap:wrap;" id="button-container"&gt;</w:t>
        <w:br/>
        <w:t xml:space="preserve">        &lt;button id="copy-btn" class="custom-button"&gt;Copy&lt;/button&gt;</w:t>
        <w:br/>
        <w:t xml:space="preserve">        &lt;a download="ReviewAid_citation.ris" href="data:application/x-research-info-systems;base64,{base64.b64encode(ris_data.encode()).decode()}" class="custom-button"&gt;RIS Format&lt;/a&gt;</w:t>
        <w:br/>
        <w:t xml:space="preserve">        &lt;a download="ReviewAid_citation.bib" href="data:application/x-bibtex;base64,{base64.b64encode(bib_data.encode()).decode()}" class="custom-button"&gt;BibTeX Format&lt;/a&gt;</w:t>
        <w:br/>
        <w:t xml:space="preserve">    &lt;/div&gt;</w:t>
        <w:br/>
        <w:t xml:space="preserve">    """, unsafe_allow_html=True)</w:t>
        <w:br/>
        <w:br/>
        <w:t xml:space="preserve">    st.markdown(f"""</w:t>
        <w:br/>
        <w:t xml:space="preserve">    &lt;script&gt;</w:t>
        <w:br/>
        <w:t xml:space="preserve">    function copyCitation() {{</w:t>
        <w:br/>
        <w:t xml:space="preserve">        const citationText = {js_citation_text};</w:t>
        <w:br/>
        <w:t xml:space="preserve">        navigator.clipboard.writeText(citationText).then(() =&gt; {{</w:t>
        <w:br/>
        <w:t xml:space="preserve">            const btn = document.getElementById('copy-btn');</w:t>
        <w:br/>
        <w:t xml:space="preserve">            const originalText = btn.innerText;</w:t>
        <w:br/>
        <w:t xml:space="preserve">            btn.innerText = "Copied!";</w:t>
        <w:br/>
        <w:t xml:space="preserve">            setTimeout(() =&gt; {{ </w:t>
        <w:br/>
        <w:t xml:space="preserve">                btn.innerText = originalText; </w:t>
        <w:br/>
        <w:t xml:space="preserve">            }}, 2000);</w:t>
        <w:br/>
        <w:t xml:space="preserve">        }}).catch(err =&gt; {{</w:t>
        <w:br/>
        <w:t xml:space="preserve">            console.error('Failed to copy text: ', err);</w:t>
        <w:br/>
        <w:t xml:space="preserve">        }});</w:t>
        <w:br/>
        <w:t xml:space="preserve">    }}</w:t>
        <w:br/>
        <w:t xml:space="preserve">    </w:t>
        <w:br/>
        <w:t xml:space="preserve">    document.addEventListener('DOMContentLoaded', function() {{</w:t>
        <w:br/>
        <w:t xml:space="preserve">        const copyBtn = document.getElementById('copy-btn');</w:t>
        <w:br/>
        <w:t xml:space="preserve">        if (copyBtn) {{</w:t>
        <w:br/>
        <w:t xml:space="preserve">            copyBtn.addEventListener('click', copyCitation);</w:t>
        <w:br/>
        <w:t xml:space="preserve">        }}</w:t>
        <w:br/>
        <w:t xml:space="preserve">    }});</w:t>
        <w:br/>
        <w:t xml:space="preserve">    &lt;/script&gt;</w:t>
        <w:br/>
        <w:t xml:space="preserve">    """, unsafe_allow_html=True)</w:t>
        <w:br/>
        <w:br/>
        <w:br/>
        <w:br/>
        <w:t>def init_analytics():</w:t>
        <w:br/>
        <w:t xml:space="preserve">    pass</w:t>
        <w:br/>
        <w:br/>
        <w:br/>
        <w:t>def increment_firebase_counter(field):</w:t>
        <w:br/>
        <w:t xml:space="preserve">    if db is None: return</w:t>
        <w:br/>
        <w:t xml:space="preserve">    try:</w:t>
        <w:br/>
        <w:t xml:space="preserve">        doc_ref = db.collection("ReviewAidAnalytics").document("counters")</w:t>
        <w:br/>
        <w:t xml:space="preserve">        doc_ref.update({field: firestore.Increment(1)})</w:t>
        <w:br/>
        <w:t xml:space="preserve">    except Exception as e: print(f"Analytics Error: {e}")</w:t>
        <w:br/>
        <w:br/>
        <w:t>def update_processing_stats(mode, count=1):</w:t>
        <w:br/>
        <w:t xml:space="preserve">    if db is None: return</w:t>
        <w:br/>
        <w:t xml:space="preserve">    if mode == "screener":</w:t>
        <w:br/>
        <w:t xml:space="preserve">        for _ in range(count): increment_firebase_counter("papers_screened")</w:t>
        <w:br/>
        <w:t xml:space="preserve">    elif mode == "extractor":</w:t>
        <w:br/>
        <w:t xml:space="preserve">        for _ in range(count): increment_firebase_counter("papers_extracted")</w:t>
        <w:br/>
        <w:br/>
        <w:t>def update_terminal_log(msg, level="INFO"):</w:t>
        <w:br/>
        <w:t xml:space="preserve">    if "terminal_logs" not in st.session_state or "terminal_placeholder" not in st.session_state:</w:t>
        <w:br/>
        <w:t xml:space="preserve">        return</w:t>
        <w:br/>
        <w:br/>
        <w:t xml:space="preserve">    timestamp = datetime.now().strftime("%H:%M:%S.%f")[:-3] </w:t>
        <w:br/>
        <w:t xml:space="preserve">    </w:t>
        <w:br/>
        <w:t xml:space="preserve">    if level == "INFO":</w:t>
        <w:br/>
        <w:t xml:space="preserve">        color_class = "log-info"</w:t>
        <w:br/>
        <w:t xml:space="preserve">    elif level == "SUCCESS":</w:t>
        <w:br/>
        <w:t xml:space="preserve">        color_class = "log-success"</w:t>
        <w:br/>
        <w:t xml:space="preserve">    elif level == "WARN":</w:t>
        <w:br/>
        <w:t xml:space="preserve">        color_class = "log-warn"</w:t>
        <w:br/>
        <w:t xml:space="preserve">    elif level == "ERROR":</w:t>
        <w:br/>
        <w:t xml:space="preserve">        color_class = "log-error"</w:t>
        <w:br/>
        <w:t xml:space="preserve">    elif level == "SYSTEM":</w:t>
        <w:br/>
        <w:t xml:space="preserve">        color_class = "log-system"</w:t>
        <w:br/>
        <w:t xml:space="preserve">    elif level == "DEBUG":</w:t>
        <w:br/>
        <w:t xml:space="preserve">        color_class = "log-debug"</w:t>
        <w:br/>
        <w:t xml:space="preserve">    else:</w:t>
        <w:br/>
        <w:t xml:space="preserve">        color_class = "log-info"</w:t>
        <w:br/>
        <w:t xml:space="preserve">        </w:t>
        <w:br/>
        <w:t xml:space="preserve">    log_entry = f'&lt;span class="terminal-line"&gt;&lt;span class="terminal-timestamp"&gt;[{timestamp}]&lt;/span&gt;&lt;span class="{color_class}"&gt;{level}&lt;/span&gt;: {html.escape(msg)}&lt;/span&gt;'</w:t>
        <w:br/>
        <w:t xml:space="preserve">    </w:t>
        <w:br/>
        <w:t xml:space="preserve">    st.session_state.terminal_logs.append(log_entry)</w:t>
        <w:br/>
        <w:t xml:space="preserve">    </w:t>
        <w:br/>
        <w:t xml:space="preserve">    if len(st.session_state.terminal_logs) &gt; MAX_LOG_ENTRIES:</w:t>
        <w:br/>
        <w:t xml:space="preserve">        st.session_state.terminal_logs.pop(0)</w:t>
        <w:br/>
        <w:t xml:space="preserve">    </w:t>
        <w:br/>
        <w:t xml:space="preserve">    current_time = time.time()</w:t>
        <w:br/>
        <w:t xml:space="preserve">    if current_time - st.session_state.last_log_update_time &gt; 0.5:</w:t>
        <w:br/>
        <w:t xml:space="preserve">        full_log_html = '&lt;div class="terminal-container" id="terminal-container"&gt;' + "".join(st.session_state.terminal_logs) + '&lt;/div&gt;'</w:t>
        <w:br/>
        <w:t xml:space="preserve">        scroll_script = """</w:t>
        <w:br/>
        <w:t xml:space="preserve">        &lt;script&gt;</w:t>
        <w:br/>
        <w:t xml:space="preserve">            var element = document.getElementById("terminal-container");</w:t>
        <w:br/>
        <w:t xml:space="preserve">            if(element){</w:t>
        <w:br/>
        <w:t xml:space="preserve">                setTimeout(function() {</w:t>
        <w:br/>
        <w:t xml:space="preserve">                    element.scrollTop = element.scrollHeight;</w:t>
        <w:br/>
        <w:t xml:space="preserve">                }, 50);</w:t>
        <w:br/>
        <w:t xml:space="preserve">            }</w:t>
        <w:br/>
        <w:t xml:space="preserve">        &lt;/script&gt;</w:t>
        <w:br/>
        <w:t xml:space="preserve">        """</w:t>
        <w:br/>
        <w:t xml:space="preserve">        try:</w:t>
        <w:br/>
        <w:t xml:space="preserve">            st.session_state.terminal_placeholder.markdown(full_log_html + scroll_script, unsafe_allow_html=True)</w:t>
        <w:br/>
        <w:t xml:space="preserve">        except Exception:</w:t>
        <w:br/>
        <w:t xml:space="preserve">            pass</w:t>
        <w:br/>
        <w:t xml:space="preserve">        st.session_state.last_log_update_time = current_time</w:t>
        <w:br/>
        <w:br/>
        <w:t>def extract_pdf_content(pdf_bytes, enable_ocr=False):</w:t>
        <w:br/>
        <w:t xml:space="preserve">    try:</w:t>
        <w:br/>
        <w:t xml:space="preserve">        update_terminal_log("Initializing PDF extraction engine (PyMuPDF)...", "DEBUG")</w:t>
        <w:br/>
        <w:t xml:space="preserve">    except:</w:t>
        <w:br/>
        <w:t xml:space="preserve">        pass</w:t>
        <w:br/>
        <w:t xml:space="preserve">        </w:t>
        <w:br/>
        <w:t xml:space="preserve">    doc = None</w:t>
        <w:br/>
        <w:t xml:space="preserve">    try:</w:t>
        <w:br/>
        <w:t xml:space="preserve">        doc = fitz.open(stream=pdf_bytes, filetype="pdf")</w:t>
        <w:br/>
        <w:t xml:space="preserve">        page_count = doc.page_count</w:t>
        <w:br/>
        <w:t xml:space="preserve">        try:</w:t>
        <w:br/>
        <w:t xml:space="preserve">            update_terminal_log(f"Document opened successfully. Total pages: {page_count}", "INFO")</w:t>
        <w:br/>
        <w:t xml:space="preserve">        except:</w:t>
        <w:br/>
        <w:t xml:space="preserve">            pass</w:t>
        <w:br/>
        <w:t xml:space="preserve">        </w:t>
        <w:br/>
        <w:t xml:space="preserve">        MAX_CHAR_LIMIT = 600000 </w:t>
        <w:br/>
        <w:t xml:space="preserve">        full_text_parts = []</w:t>
        <w:br/>
        <w:t xml:space="preserve">        current_length = 0</w:t>
        <w:br/>
        <w:t xml:space="preserve">        references_found = False</w:t>
        <w:br/>
        <w:t xml:space="preserve">        </w:t>
        <w:br/>
        <w:t xml:space="preserve">  </w:t>
        <w:br/>
        <w:t xml:space="preserve">        ocr_text_parts = []</w:t>
        <w:br/>
        <w:t xml:space="preserve">        total_images_found = 0</w:t>
        <w:br/>
        <w:t xml:space="preserve">        </w:t>
        <w:br/>
        <w:t xml:space="preserve">        for i, page in enumerate(doc):</w:t>
        <w:br/>
        <w:t xml:space="preserve">            if current_length &gt; MAX_CHAR_LIMIT and not references_found:</w:t>
        <w:br/>
        <w:t xml:space="preserve">                 try:</w:t>
        <w:br/>
        <w:t xml:space="preserve">                     update_terminal_log(f"Token limit reached at Page {i+1}. Stopping PDF read.", "INFO")</w:t>
        <w:br/>
        <w:t xml:space="preserve">                 except:</w:t>
        <w:br/>
        <w:t xml:space="preserve">                     pass</w:t>
        <w:br/>
        <w:t xml:space="preserve">                 break</w:t>
        <w:br/>
        <w:t xml:space="preserve">            </w:t>
        <w:br/>
        <w:t xml:space="preserve">            page_text = page.get_text()</w:t>
        <w:br/>
        <w:t xml:space="preserve">            </w:t>
        <w:br/>
        <w:t xml:space="preserve">            if re.search(r'(?:\n|\r\n){1,2}(References|Reference|Bibliography)(?:\s|\r?\n|$)', page_text, re.IGNORECASE):</w:t>
        <w:br/>
        <w:t xml:space="preserve">                references_found = True </w:t>
        <w:br/>
        <w:br/>
        <w:t xml:space="preserve">            full_text_parts.append(page_text)</w:t>
        <w:br/>
        <w:t xml:space="preserve">            current_length += len(page_text)</w:t>
        <w:br/>
        <w:t xml:space="preserve">            </w:t>
        <w:br/>
        <w:t xml:space="preserve">            </w:t>
        <w:br/>
        <w:t xml:space="preserve">            if enable_ocr:</w:t>
        <w:br/>
        <w:t xml:space="preserve">                try:</w:t>
        <w:br/>
        <w:t xml:space="preserve">                    image_list = page.get_images(full=True)</w:t>
        <w:br/>
        <w:t xml:space="preserve">                    if image_list:</w:t>
        <w:br/>
        <w:t xml:space="preserve">                        num_images_on_page = len(image_list)</w:t>
        <w:br/>
        <w:t xml:space="preserve">                        update_terminal_log(f"Page {i+1}: Found {num_images_on_page} image(s). Running Tesseract OCR...", "INFO")</w:t>
        <w:br/>
        <w:t xml:space="preserve">                        </w:t>
        <w:br/>
        <w:t xml:space="preserve">                        page_ocr_success = False</w:t>
        <w:br/>
        <w:t xml:space="preserve">                        </w:t>
        <w:br/>
        <w:t xml:space="preserve">                        for img in image_list:</w:t>
        <w:br/>
        <w:t xml:space="preserve">                            try:</w:t>
        <w:br/>
        <w:t xml:space="preserve">                                xref = img[0]</w:t>
        <w:br/>
        <w:t xml:space="preserve">                                base_image = doc.extract_image(xref)</w:t>
        <w:br/>
        <w:t xml:space="preserve">                                image_bytes = base_image["image"]</w:t>
        <w:br/>
        <w:t xml:space="preserve">                                image = Image.open(io.BytesIO(image_bytes))</w:t>
        <w:br/>
        <w:t xml:space="preserve">                                </w:t>
        <w:br/>
        <w:t xml:space="preserve">                          </w:t>
        <w:br/>
        <w:t xml:space="preserve">                                extracted_text = pytesseract.image_to_string(image)</w:t>
        <w:br/>
        <w:t xml:space="preserve">                                </w:t>
        <w:br/>
        <w:t xml:space="preserve">                                if extracted_text.strip():</w:t>
        <w:br/>
        <w:t xml:space="preserve">                                    ocr_text_parts.append(extracted_text)</w:t>
        <w:br/>
        <w:t xml:space="preserve">                                    page_ocr_success = True</w:t>
        <w:br/>
        <w:t xml:space="preserve">                                </w:t>
        <w:br/>
        <w:t xml:space="preserve">                                </w:t>
        <w:br/>
        <w:t xml:space="preserve">                                del image, image_bytes</w:t>
        <w:br/>
        <w:t xml:space="preserve">                                        </w:t>
        <w:br/>
        <w:t xml:space="preserve">                            except Exception:</w:t>
        <w:br/>
        <w:t xml:space="preserve">                             pass </w:t>
        <w:br/>
        <w:t xml:space="preserve">                        </w:t>
        <w:br/>
        <w:t xml:space="preserve">                        if page_ocr_success:</w:t>
        <w:br/>
        <w:t xml:space="preserve">                            update_terminal_log(f"Page {i+1}: OCR complete.", "SUCCESS")</w:t>
        <w:br/>
        <w:t xml:space="preserve">                        </w:t>
        <w:br/>
        <w:t xml:space="preserve">                        total_images_found += num_images_on_page</w:t>
        <w:br/>
        <w:t xml:space="preserve">                except Exception as e:</w:t>
        <w:br/>
        <w:t xml:space="preserve">                    update_terminal_log(f"Page {i+1}: Error scanning for images - {str(e)}", "ERROR")</w:t>
        <w:br/>
        <w:t xml:space="preserve">   </w:t>
        <w:br/>
        <w:t xml:space="preserve">            </w:t>
        <w:br/>
        <w:t xml:space="preserve">            del page_text </w:t>
        <w:br/>
        <w:t xml:space="preserve">            </w:t>
        <w:br/>
        <w:t xml:space="preserve">        full_text = "".join(full_text_parts)</w:t>
        <w:br/>
        <w:t xml:space="preserve">        del full_text_parts</w:t>
        <w:br/>
        <w:t xml:space="preserve">        </w:t>
        <w:br/>
        <w:br/>
        <w:t xml:space="preserve">                </w:t>
        <w:br/>
        <w:t xml:space="preserve">        if enable_ocr:</w:t>
        <w:br/>
        <w:t xml:space="preserve">            if total_images_found &gt; 0:</w:t>
        <w:br/>
        <w:t xml:space="preserve">                ocr_content = "\n\n".join(ocr_text_parts)</w:t>
        <w:br/>
        <w:t xml:space="preserve">                full_text += "\n\n[OCR EXTRACTED CONTENT]:\n" + ocr_content</w:t>
        <w:br/>
        <w:t xml:space="preserve">                update_terminal_log(f"Finished. Total images OCR'd: {total_images_found} (Data Extracted from Images)", "SUCCESS")</w:t>
        <w:br/>
        <w:t xml:space="preserve">            else:</w:t>
        <w:br/>
        <w:t xml:space="preserve">                update_terminal_log("OCR Enabled, but no images were found in this document.", "WARN")</w:t>
        <w:br/>
        <w:br/>
        <w:br/>
        <w:t xml:space="preserve">        ref_match = re.search(r'(?:\n|\r\n){1,2}(References|Reference|Bibliography)(?:\s|\r?\n|$)', full_text, re.IGNORECASE)</w:t>
        <w:br/>
        <w:t xml:space="preserve">        </w:t>
        <w:br/>
        <w:t xml:space="preserve">        if ref_match:</w:t>
        <w:br/>
        <w:t xml:space="preserve">            main_text_end = ref_match.start()</w:t>
        <w:br/>
        <w:t xml:space="preserve">            full_text = full_text[:main_text_end]</w:t>
        <w:br/>
        <w:t xml:space="preserve">            try:</w:t>
        <w:br/>
        <w:t xml:space="preserve">                update_terminal_log("References section detected and removed to save tokens.", "INFO")</w:t>
        <w:br/>
        <w:t xml:space="preserve">            except:</w:t>
        <w:br/>
        <w:t xml:space="preserve">                pass</w:t>
        <w:br/>
        <w:t xml:space="preserve">            del ref_match</w:t>
        <w:br/>
        <w:br/>
        <w:t xml:space="preserve">        metadata = doc.metadata</w:t>
        <w:br/>
        <w:t xml:space="preserve">        title = metadata.get('title', '')</w:t>
        <w:br/>
        <w:t xml:space="preserve">        author = metadata.get('author', '')</w:t>
        <w:br/>
        <w:t xml:space="preserve">        del metadata </w:t>
        <w:br/>
        <w:t xml:space="preserve">        </w:t>
        <w:br/>
        <w:t xml:space="preserve">        try:</w:t>
        <w:br/>
        <w:t xml:space="preserve">            update_terminal_log(f"Metadata read -&gt; Title: '{title}', Author: '{author}'", "DEBUG")</w:t>
        <w:br/>
        <w:t xml:space="preserve">        except:</w:t>
        <w:br/>
        <w:t xml:space="preserve">            pass</w:t>
        <w:br/>
        <w:t xml:space="preserve">    </w:t>
        <w:br/>
        <w:t xml:space="preserve">        if not title or len(title) &lt; 5 or "microsoft" in title.lower() or ".doc" in title.lower() or title.isdigit():</w:t>
        <w:br/>
        <w:t xml:space="preserve">            try:</w:t>
        <w:br/>
        <w:t xml:space="preserve">                update_terminal_log("Metadata title appears empty or invalid. Scanning first page text for title...", "DEBUG")</w:t>
        <w:br/>
        <w:t xml:space="preserve">            except:</w:t>
        <w:br/>
        <w:t xml:space="preserve">                pass</w:t>
        <w:br/>
        <w:t xml:space="preserve">            </w:t>
        <w:br/>
        <w:t xml:space="preserve">            first_page_text = full_text[:3000]</w:t>
        <w:br/>
        <w:t xml:space="preserve">            lines = first_page_text.split('\n')</w:t>
        <w:br/>
        <w:t xml:space="preserve">            </w:t>
        <w:br/>
        <w:t xml:space="preserve">            for line in lines:</w:t>
        <w:br/>
        <w:t xml:space="preserve">                clean_line = line.strip()</w:t>
        <w:br/>
        <w:br/>
        <w:t xml:space="preserve">                if len(clean_line) &gt; 10 and len(clean_line) &lt; 200:</w:t>
        <w:br/>
        <w:t xml:space="preserve">                    if not re.match(r'^[A-Z0-9._%+-]+@[A-Z0-9.-]+\.[A-Z]{2,}$', clean_line, re.IGNORECASE) and \</w:t>
        <w:br/>
        <w:t xml:space="preserve">                       not clean_line.startswith("http") and \</w:t>
        <w:br/>
        <w:t xml:space="preserve">                       "abstract" not in clean_line.lower() and \</w:t>
        <w:br/>
        <w:t xml:space="preserve">                       "introduction" not in clean_line.lower() and \</w:t>
        <w:br/>
        <w:t xml:space="preserve">                       "keywords" not in clean_line.lower() and \</w:t>
        <w:br/>
        <w:t xml:space="preserve">                       "page" not in clean_line.lower() and \</w:t>
        <w:br/>
        <w:t xml:space="preserve">                       "vol." not in clean_line.lower():</w:t>
        <w:br/>
        <w:t xml:space="preserve">                        </w:t>
        <w:br/>
        <w:br/>
        <w:t xml:space="preserve">                        title = clean_line</w:t>
        <w:br/>
        <w:t xml:space="preserve">                        try:</w:t>
        <w:br/>
        <w:t xml:space="preserve">                            update_terminal_log(f"Found candidate title in text: '{title[:50]}...'", "INFO")</w:t>
        <w:br/>
        <w:t xml:space="preserve">                        except:</w:t>
        <w:br/>
        <w:t xml:space="preserve">                            pass</w:t>
        <w:br/>
        <w:t xml:space="preserve">                        break</w:t>
        <w:br/>
        <w:t xml:space="preserve">        </w:t>
        <w:br/>
        <w:t xml:space="preserve">        year = ''</w:t>
        <w:br/>
        <w:t xml:space="preserve">        if not year:</w:t>
        <w:br/>
        <w:t xml:space="preserve">            if page_count &gt; 0:</w:t>
        <w:br/>
        <w:t xml:space="preserve">                year_match = re.search(r'\b(19|20)\d{2}\b', full_text[:5000]) </w:t>
        <w:br/>
        <w:t xml:space="preserve">                if year_match:</w:t>
        <w:br/>
        <w:t xml:space="preserve">                    year = year_match.group()</w:t>
        <w:br/>
        <w:t xml:space="preserve">                    try:</w:t>
        <w:br/>
        <w:t xml:space="preserve">                        update_terminal_log(f"Year found on Page 1: {year}", "DEBUG")</w:t>
        <w:br/>
        <w:t xml:space="preserve">                    except:</w:t>
        <w:br/>
        <w:t xml:space="preserve">                        pass</w:t>
        <w:br/>
        <w:t xml:space="preserve">        </w:t>
        <w:br/>
        <w:t xml:space="preserve">        if not year:</w:t>
        <w:br/>
        <w:t xml:space="preserve">            creation_date = doc.metadata.get('creationDate', '')</w:t>
        <w:br/>
        <w:t xml:space="preserve">            if creation_date:</w:t>
        <w:br/>
        <w:t xml:space="preserve">                year_match = re.search(r'\b(19|20)\d{2}\b', creation_date)</w:t>
        <w:br/>
        <w:t xml:space="preserve">                if year_match:</w:t>
        <w:br/>
        <w:t xml:space="preserve">                    year = year_match.group()</w:t>
        <w:br/>
        <w:t xml:space="preserve">                    try:</w:t>
        <w:br/>
        <w:t xml:space="preserve">                        update_terminal_log(f"Year derived from creationDate: {year}", "DEBUG")</w:t>
        <w:br/>
        <w:t xml:space="preserve">                    except:</w:t>
        <w:br/>
        <w:t xml:space="preserve">                        pass</w:t>
        <w:br/>
        <w:t xml:space="preserve">        </w:t>
        <w:br/>
        <w:t xml:space="preserve">        # Perform garbage collection if OCR was used to make space to save RAM</w:t>
        <w:br/>
        <w:t xml:space="preserve">        if enable_ocr and total_images_found &gt; 0:</w:t>
        <w:br/>
        <w:t xml:space="preserve">            gc.collect()</w:t>
        <w:br/>
        <w:t xml:space="preserve">            update_terminal_log("OCR'd images will be cleared to save space.", "SYSTEM")</w:t>
        <w:br/>
        <w:br/>
        <w:t xml:space="preserve">        return full_text, title, author, year</w:t>
        <w:br/>
        <w:t xml:space="preserve">        </w:t>
        <w:br/>
        <w:t xml:space="preserve">    except Exception as e:</w:t>
        <w:br/>
        <w:t xml:space="preserve">        try:</w:t>
        <w:br/>
        <w:t xml:space="preserve">            update_terminal_log(f"Error during PDF extraction: {str(e)}", "ERROR")</w:t>
        <w:br/>
        <w:t xml:space="preserve">        except:</w:t>
        <w:br/>
        <w:t xml:space="preserve">            pass</w:t>
        <w:br/>
        <w:t xml:space="preserve">        return "", "", "", ""</w:t>
        <w:br/>
        <w:t xml:space="preserve">    finally:</w:t>
        <w:br/>
        <w:t xml:space="preserve">        if doc:</w:t>
        <w:br/>
        <w:t xml:space="preserve">            doc.close()</w:t>
        <w:br/>
        <w:t xml:space="preserve">            del doc</w:t>
        <w:br/>
        <w:br/>
        <w:t>def preprocess_text_for_ai(text, max_tokens=MAX_INPUT_TOKENS_SCREENER):</w:t>
        <w:br/>
        <w:t xml:space="preserve">    if "  " in text or "\n" in text:</w:t>
        <w:br/>
        <w:t xml:space="preserve">        text = " ".join(text.split())</w:t>
        <w:br/>
        <w:t xml:space="preserve">    </w:t>
        <w:br/>
        <w:t xml:space="preserve">    char_limit = max_tokens * 4</w:t>
        <w:br/>
        <w:t xml:space="preserve">    if len(text) &gt; char_limit:</w:t>
        <w:br/>
        <w:t xml:space="preserve">        try:</w:t>
        <w:br/>
        <w:t xml:space="preserve">            update_terminal_log(f"Text exceeds token limit ({len(text)} &gt; {char_limit}). Truncating...", "WARN")</w:t>
        <w:br/>
        <w:t xml:space="preserve">        except:</w:t>
        <w:br/>
        <w:t xml:space="preserve">            pass</w:t>
        <w:br/>
        <w:t xml:space="preserve">        text = text[:char_limit]</w:t>
        <w:br/>
        <w:t xml:space="preserve">    </w:t>
        <w:br/>
        <w:t xml:space="preserve">    return text</w:t>
        <w:br/>
        <w:br/>
        <w:t>def to_docx(df):</w:t>
        <w:br/>
        <w:t xml:space="preserve">    from docx import Document</w:t>
        <w:br/>
        <w:t xml:space="preserve">    from docx.shared import Inches, Pt, RGBColor</w:t>
        <w:br/>
        <w:t xml:space="preserve">    from docx.enum.text import WD_ALIGN_PARAGRAPH</w:t>
        <w:br/>
        <w:t xml:space="preserve">    from docx.oxml.ns import qn</w:t>
        <w:br/>
        <w:t xml:space="preserve">    from docx.oxml import OxmlElement</w:t>
        <w:br/>
        <w:br/>
        <w:t xml:space="preserve">    doc = Document()</w:t>
        <w:br/>
        <w:t xml:space="preserve">    </w:t>
        <w:br/>
        <w:t xml:space="preserve">    sections = doc.sections</w:t>
        <w:br/>
        <w:t xml:space="preserve">    for section in sections:</w:t>
        <w:br/>
        <w:t xml:space="preserve">        section.top_margin = Inches(0.5)</w:t>
        <w:br/>
        <w:t xml:space="preserve">        section.bottom_margin = Inches(0.5) </w:t>
        <w:br/>
        <w:t xml:space="preserve">        section.left_margin = Inches(0.5)</w:t>
        <w:br/>
        <w:t xml:space="preserve">        section.right_margin = Inches(0.5)</w:t>
        <w:br/>
        <w:br/>
        <w:t xml:space="preserve">    section = doc.sections[0]</w:t>
        <w:br/>
        <w:t xml:space="preserve">    </w:t>
        <w:br/>
        <w:t xml:space="preserve">    section.page_width = Inches(11.69)</w:t>
        <w:br/>
        <w:t xml:space="preserve">    section.page_height = Inches(8.27)</w:t>
        <w:br/>
        <w:br/>
        <w:t xml:space="preserve">    header = section.header</w:t>
        <w:br/>
        <w:t xml:space="preserve">    header_para = header.paragraphs[0]</w:t>
        <w:br/>
        <w:t xml:space="preserve">    header_para.alignment = WD_ALIGN_PARAGRAPH.RIGHT</w:t>
        <w:br/>
        <w:t xml:space="preserve">    </w:t>
        <w:br/>
        <w:t xml:space="preserve">    logo_path = os.path.join("assets", "RA_transparent.png")</w:t>
        <w:br/>
        <w:t xml:space="preserve">    if os.path.exists(logo_path):</w:t>
        <w:br/>
        <w:t xml:space="preserve">        try:</w:t>
        <w:br/>
        <w:t xml:space="preserve">            run_logo = header_para.add_run()</w:t>
        <w:br/>
        <w:t xml:space="preserve">            run_logo.add_picture(logo_path, height=Inches(0.4))</w:t>
        <w:br/>
        <w:t xml:space="preserve">        except Exception:</w:t>
        <w:br/>
        <w:t xml:space="preserve">            pass </w:t>
        <w:br/>
        <w:br/>
        <w:t xml:space="preserve">    footer = section.footer</w:t>
        <w:br/>
        <w:t xml:space="preserve">    footer_para = footer.paragraphs[0]</w:t>
        <w:br/>
        <w:t xml:space="preserve">    footer_para.alignment = WD_ALIGN_PARAGRAPH.LEFT</w:t>
        <w:br/>
        <w:t xml:space="preserve">    </w:t>
        <w:br/>
        <w:t xml:space="preserve">    generated_date = datetime.now().strftime("%B %d, %Y")</w:t>
        <w:br/>
        <w:t xml:space="preserve">    </w:t>
        <w:br/>
        <w:t xml:space="preserve">    footer_text = f"Generated by ReviewAid on {generated_date}"</w:t>
        <w:br/>
        <w:t xml:space="preserve">    </w:t>
        <w:br/>
        <w:t xml:space="preserve">    footer_run = footer_para.add_run(footer_text)</w:t>
        <w:br/>
        <w:t xml:space="preserve">    footer_run.font.name = 'Arial'</w:t>
        <w:br/>
        <w:t xml:space="preserve">    footer_run.font.size = Pt(8)</w:t>
        <w:br/>
        <w:t xml:space="preserve">    footer_run.font.color.rgb = RGBColor(100, 100, 100)</w:t>
        <w:br/>
        <w:br/>
        <w:t xml:space="preserve">    title = doc.add_heading('Results', 0)</w:t>
        <w:br/>
        <w:t xml:space="preserve">    title.alignment = WD_ALIGN_PARAGRAPH.CENTER</w:t>
        <w:br/>
        <w:t xml:space="preserve">    </w:t>
        <w:br/>
        <w:t xml:space="preserve">    num_cols = len(df.columns)</w:t>
        <w:br/>
        <w:t xml:space="preserve">    table = doc.add_table(rows=1, cols=num_cols)</w:t>
        <w:br/>
        <w:br/>
        <w:t xml:space="preserve">    table.style = 'Table Grid' </w:t>
        <w:br/>
        <w:t xml:space="preserve">    </w:t>
        <w:br/>
        <w:t xml:space="preserve">    table.allow_autofit = True</w:t>
        <w:br/>
        <w:t xml:space="preserve">    for row in table.rows:</w:t>
        <w:br/>
        <w:t xml:space="preserve">        row.allow_break_across_pages = True</w:t>
        <w:br/>
        <w:br/>
        <w:t xml:space="preserve">    usable_width = section.page_width - section.left_margin - section.right_margin - Inches(0.2)</w:t>
        <w:br/>
        <w:t xml:space="preserve">    col_width = usable_width / num_cols if num_cols &gt; 0 else usable_width</w:t>
        <w:br/>
        <w:br/>
        <w:t xml:space="preserve">    hdr_cells = table.rows[0].cells</w:t>
        <w:br/>
        <w:t xml:space="preserve">    for i, col in enumerate(df.columns):</w:t>
        <w:br/>
        <w:t xml:space="preserve">        cell = hdr_cells[i]</w:t>
        <w:br/>
        <w:t xml:space="preserve">        cell.text = str(col)</w:t>
        <w:br/>
        <w:t xml:space="preserve">        cell.width = col_width </w:t>
        <w:br/>
        <w:t xml:space="preserve">        </w:t>
        <w:br/>
        <w:t xml:space="preserve">        cell_par = cell.paragraphs[0]</w:t>
        <w:br/>
        <w:t xml:space="preserve">        cell_par.runs[0].font.bold = True</w:t>
        <w:br/>
        <w:t xml:space="preserve">        cell_par.runs[0].font.name = 'Arial'</w:t>
        <w:br/>
        <w:t xml:space="preserve">        cell_par.runs[0].font.size = Pt(10)</w:t>
        <w:br/>
        <w:t xml:space="preserve">        cell_par.runs[0].font.color.rgb = RGBColor(0, 0, 0) </w:t>
        <w:br/>
        <w:t xml:space="preserve">        cell_par.alignment = WD_ALIGN_PARAGRAPH.CENTER</w:t>
        <w:br/>
        <w:t xml:space="preserve">        </w:t>
        <w:br/>
        <w:t xml:space="preserve">        shading_elm = OxmlElement('w:shd')</w:t>
        <w:br/>
        <w:t xml:space="preserve">        shading_elm.set(qn('w:fill'), 'FFFFFF') </w:t>
        <w:br/>
        <w:t xml:space="preserve">        cell._element.get_or_add_tcPr().append(shading_elm)</w:t>
        <w:br/>
        <w:t xml:space="preserve">    </w:t>
        <w:br/>
        <w:t xml:space="preserve">        tc_borders = OxmlElement('w:tcBorders')</w:t>
        <w:br/>
        <w:t xml:space="preserve">        bottom = OxmlElement('w:bottom')</w:t>
        <w:br/>
        <w:t xml:space="preserve">        bottom.set(qn('w:val'), 'single')</w:t>
        <w:br/>
        <w:t xml:space="preserve">        bottom.set(qn('w:sz'), '4')</w:t>
        <w:br/>
        <w:t xml:space="preserve">        bottom.set(qn('w:space'), '0')</w:t>
        <w:br/>
        <w:t xml:space="preserve">        bottom.set(qn('w:color'), '000000') </w:t>
        <w:br/>
        <w:t xml:space="preserve">        tc_borders.append(bottom)</w:t>
        <w:br/>
        <w:t xml:space="preserve">        cell._element.get_or_add_tcPr().append(tc_borders)</w:t>
        <w:br/>
        <w:br/>
        <w:t xml:space="preserve">    for _, row in df.iterrows():</w:t>
        <w:br/>
        <w:t xml:space="preserve">        row_cells = table.add_row().cells</w:t>
        <w:br/>
        <w:t xml:space="preserve">        for i, val in enumerate(row):</w:t>
        <w:br/>
        <w:t xml:space="preserve">            cell = row_cells[i]</w:t>
        <w:br/>
        <w:t xml:space="preserve">            cell.width = col_width </w:t>
        <w:br/>
        <w:t xml:space="preserve">            </w:t>
        <w:br/>
        <w:t xml:space="preserve">            para = cell.paragraphs[0]</w:t>
        <w:br/>
        <w:t xml:space="preserve">            </w:t>
        <w:br/>
        <w:t xml:space="preserve">            safe_val = str(val)</w:t>
        <w:br/>
        <w:t xml:space="preserve">            safe_val = re.sub(r'[\x00-\x08\x0b-\x0c\x0e-\x1f\x7f-\x9f]', '', safe_val)</w:t>
        <w:br/>
        <w:t xml:space="preserve">            </w:t>
        <w:br/>
        <w:t xml:space="preserve">            run = para.add_run(safe_val)</w:t>
        <w:br/>
        <w:t xml:space="preserve">            run.font.name = 'Arial'</w:t>
        <w:br/>
        <w:t xml:space="preserve">            run.font.size = Pt(9)</w:t>
        <w:br/>
        <w:t xml:space="preserve">            run.font.color.rgb = RGBColor(0, 0, 0) </w:t>
        <w:br/>
        <w:t xml:space="preserve">    </w:t>
        <w:br/>
        <w:t xml:space="preserve">            tc = cell._tc</w:t>
        <w:br/>
        <w:t xml:space="preserve">            tcPr = tc.get_or_add_tcPr()</w:t>
        <w:br/>
        <w:t xml:space="preserve">            shading_elm = OxmlElement('w:shd')</w:t>
        <w:br/>
        <w:t xml:space="preserve">            shading_elm.set(qn('w:fill'), 'FFFFFF')</w:t>
        <w:br/>
        <w:t xml:space="preserve">            tcPr.append(shading_elm)</w:t>
        <w:br/>
        <w:br/>
        <w:t xml:space="preserve">    buffer = io.BytesIO()</w:t>
        <w:br/>
        <w:t xml:space="preserve">    doc.save(buffer)</w:t>
        <w:br/>
        <w:t xml:space="preserve">    buffer.seek(0)</w:t>
        <w:br/>
        <w:t xml:space="preserve">    return buffer.getvalue()</w:t>
        <w:br/>
        <w:br/>
        <w:t>def to_pdf(df):</w:t>
        <w:br/>
        <w:t xml:space="preserve">    pdf = FPDF(orientation='L', unit='mm', format='A4')</w:t>
        <w:br/>
        <w:t xml:space="preserve">    pdf.add_page()</w:t>
        <w:br/>
        <w:t xml:space="preserve">    </w:t>
        <w:br/>
        <w:t xml:space="preserve">    pdf.set_auto_page_break(auto=True, margin=15) </w:t>
        <w:br/>
        <w:t xml:space="preserve">    </w:t>
        <w:br/>
        <w:t xml:space="preserve">    pdf.set_font("Arial", size=8)</w:t>
        <w:br/>
        <w:br/>
        <w:t xml:space="preserve">    logo_path = os.path.join("assets", "RA_transparent.png")</w:t>
        <w:br/>
        <w:t xml:space="preserve">    if os.path.exists(logo_path):</w:t>
        <w:br/>
        <w:t xml:space="preserve">        try:</w:t>
        <w:br/>
        <w:t xml:space="preserve">            pdf.image(logo_path, x=250, y=10, w=30)</w:t>
        <w:br/>
        <w:t xml:space="preserve">        except:</w:t>
        <w:br/>
        <w:t xml:space="preserve">            pass </w:t>
        <w:br/>
        <w:br/>
        <w:t xml:space="preserve">    generated_date = datetime.now().strftime("%Y-%m-%d")</w:t>
        <w:br/>
        <w:br/>
        <w:t xml:space="preserve">    col_width = 277 / len(df.columns) </w:t>
        <w:br/>
        <w:t xml:space="preserve">    line_height = 5 </w:t>
        <w:br/>
        <w:br/>
        <w:t xml:space="preserve">    pdf.set_fill_color(65, 137, 220) </w:t>
        <w:br/>
        <w:t xml:space="preserve">    pdf.set_text_color(255, 255, 255)</w:t>
        <w:br/>
        <w:t xml:space="preserve">    pdf.set_font("Arial", style='B', size=8)</w:t>
        <w:br/>
        <w:t xml:space="preserve">    </w:t>
        <w:br/>
        <w:t xml:space="preserve">    if pdf.get_y() &gt; 260: </w:t>
        <w:br/>
        <w:t xml:space="preserve">        pdf.add_page()</w:t>
        <w:br/>
        <w:t xml:space="preserve">        </w:t>
        <w:br/>
        <w:t xml:space="preserve">    for col in df.columns:</w:t>
        <w:br/>
        <w:t xml:space="preserve">        pdf.cell(col_width, 7, str(col), border=1, align='C', fill=True)</w:t>
        <w:br/>
        <w:t xml:space="preserve">    pdf.ln(7)</w:t>
        <w:br/>
        <w:t xml:space="preserve">    </w:t>
        <w:br/>
        <w:t xml:space="preserve">    pdf.set_text_color(0, 0, 0)</w:t>
        <w:br/>
        <w:t xml:space="preserve">    pdf.set_font("Arial", size=7)</w:t>
        <w:br/>
        <w:t xml:space="preserve">    is_odd = True</w:t>
        <w:br/>
        <w:t xml:space="preserve">    </w:t>
        <w:br/>
        <w:t xml:space="preserve">    table_x_start = pdf.get_x()</w:t>
        <w:br/>
        <w:t xml:space="preserve">    </w:t>
        <w:br/>
        <w:t xml:space="preserve">    for index, row in df.iterrows():</w:t>
        <w:br/>
        <w:br/>
        <w:t xml:space="preserve">        if pdf.get_y() &gt; 250:</w:t>
        <w:br/>
        <w:t xml:space="preserve">            pdf.add_page()</w:t>
        <w:br/>
        <w:br/>
        <w:t xml:space="preserve">            pdf.set_y(10)</w:t>
        <w:br/>
        <w:t xml:space="preserve">            pdf.set_fill_color(65, 137, 220) </w:t>
        <w:br/>
        <w:t xml:space="preserve">            pdf.set_text_color(255, 255, 255)</w:t>
        <w:br/>
        <w:t xml:space="preserve">            pdf.set_font("Arial", style='B', size=8)</w:t>
        <w:br/>
        <w:t xml:space="preserve">            for col in df.columns:</w:t>
        <w:br/>
        <w:t xml:space="preserve">                pdf.cell(col_width, 7, str(col), border=1, align='C', fill=True)</w:t>
        <w:br/>
        <w:t xml:space="preserve">            pdf.ln(7)</w:t>
        <w:br/>
        <w:t xml:space="preserve">    </w:t>
        <w:br/>
        <w:t xml:space="preserve">            pdf.set_text_color(0, 0, 0)</w:t>
        <w:br/>
        <w:t xml:space="preserve">            pdf.set_font("Arial", size=7)</w:t>
        <w:br/>
        <w:t xml:space="preserve">            is_odd = True</w:t>
        <w:br/>
        <w:t xml:space="preserve">            table_x_start = pdf.get_x()</w:t>
        <w:br/>
        <w:br/>
        <w:t xml:space="preserve">        if not is_odd:</w:t>
        <w:br/>
        <w:t xml:space="preserve">             pdf.set_fill_color(245, 245, 245)</w:t>
        <w:br/>
        <w:t xml:space="preserve">        else:</w:t>
        <w:br/>
        <w:t xml:space="preserve">             pdf.set_fill_color(255, 255, 255)</w:t>
        <w:br/>
        <w:br/>
        <w:t xml:space="preserve">        y_start = pdf.get_y()</w:t>
        <w:br/>
        <w:t xml:space="preserve">        max_y_end = y_start</w:t>
        <w:br/>
        <w:t xml:space="preserve">        </w:t>
        <w:br/>
        <w:t xml:space="preserve">        col_heights = []</w:t>
        <w:br/>
        <w:t xml:space="preserve">        for col_name, val in zip(df.columns, row):</w:t>
        <w:br/>
        <w:t xml:space="preserve">            clean_text = str(val).encode('latin-1', 'replace').decode('latin-1')</w:t>
        <w:br/>
        <w:t xml:space="preserve">       </w:t>
        <w:br/>
        <w:t xml:space="preserve">            chars_per_line = int(col_width * 3.5) </w:t>
        <w:br/>
        <w:t xml:space="preserve">            lines = len(clean_text) // chars_per_line + 1</w:t>
        <w:br/>
        <w:t xml:space="preserve">            </w:t>
        <w:br/>
        <w:t xml:space="preserve">            lines += clean_text.count('\n')</w:t>
        <w:br/>
        <w:t xml:space="preserve">            </w:t>
        <w:br/>
        <w:t xml:space="preserve">            cell_h = lines * line_height</w:t>
        <w:br/>
        <w:t xml:space="preserve">            col_heights.append(cell_h)</w:t>
        <w:br/>
        <w:t xml:space="preserve">            if cell_h &gt; (max_y_end - y_start):</w:t>
        <w:br/>
        <w:t xml:space="preserve">                max_y_end = y_start + cell_h</w:t>
        <w:br/>
        <w:t xml:space="preserve">        </w:t>
        <w:br/>
        <w:br/>
        <w:t xml:space="preserve">        row_height = max_y_end - y_start</w:t>
        <w:br/>
        <w:t xml:space="preserve">        if row_height &lt; line_height:</w:t>
        <w:br/>
        <w:t xml:space="preserve">            row_height = line_height</w:t>
        <w:br/>
        <w:br/>
        <w:t xml:space="preserve">        x_cursor = table_x_start</w:t>
        <w:br/>
        <w:t xml:space="preserve">        </w:t>
        <w:br/>
        <w:t xml:space="preserve">        for i, val in enumerate(row):</w:t>
        <w:br/>
        <w:t xml:space="preserve">            clean_text = str(val).encode('latin-1', 'replace').decode('latin-1')</w:t>
        <w:br/>
        <w:br/>
        <w:t xml:space="preserve">            pdf.set_xy(x_cursor, y_start)</w:t>
        <w:br/>
        <w:t xml:space="preserve">            </w:t>
        <w:br/>
        <w:t xml:space="preserve">            pdf.multi_cell(col_width, row_height, clean_text, border=1, fill=(not is_odd), align='L')</w:t>
        <w:br/>
        <w:t xml:space="preserve">            </w:t>
        <w:br/>
        <w:t xml:space="preserve">            x_cursor += col_width</w:t>
        <w:br/>
        <w:br/>
        <w:t xml:space="preserve">        pdf.set_y(max_y_end)</w:t>
        <w:br/>
        <w:t xml:space="preserve">        pdf.set_x(table_x_start) </w:t>
        <w:br/>
        <w:t xml:space="preserve">        </w:t>
        <w:br/>
        <w:t xml:space="preserve">        is_odd = not is_odd</w:t>
        <w:br/>
        <w:br/>
        <w:t xml:space="preserve">    pdf.set_y(-15)</w:t>
        <w:br/>
        <w:t xml:space="preserve">    pdf.set_font("Arial", size=7, style='I')</w:t>
        <w:br/>
        <w:t xml:space="preserve">    pdf.set_text_color(128, 128, 128)</w:t>
        <w:br/>
        <w:t xml:space="preserve">    pdf.set_x(10) </w:t>
        <w:br/>
        <w:t xml:space="preserve">    pdf.cell(0, 10, f"Generated by ReviewAid on {generated_date}", 0, 0, 'L')</w:t>
        <w:br/>
        <w:t xml:space="preserve">    </w:t>
        <w:br/>
        <w:t xml:space="preserve">    return pdf.output(dest='S').encode('latin1')</w:t>
        <w:br/>
        <w:br/>
        <w:t>def to_csv(df):</w:t>
        <w:br/>
        <w:t xml:space="preserve">    buffer = io.StringIO()</w:t>
        <w:br/>
        <w:t xml:space="preserve">    buffer.write("# Generated by ReviewAid\n")</w:t>
        <w:br/>
        <w:t xml:space="preserve">    df.to_csv(buffer, index=False)</w:t>
        <w:br/>
        <w:t xml:space="preserve">    return buffer.getvalue().encode('utf-8')</w:t>
        <w:br/>
        <w:br/>
        <w:t>def to_excel(df):</w:t>
        <w:br/>
        <w:t xml:space="preserve">    import xlsxwriter</w:t>
        <w:br/>
        <w:t xml:space="preserve">    buffer = io.BytesIO()</w:t>
        <w:br/>
        <w:t xml:space="preserve">    with pd.ExcelWriter(buffer, engine='xlsxwriter') as writer:</w:t>
        <w:br/>
        <w:t xml:space="preserve">        df.to_excel(writer, index=False, sheet_name='ReviewAid Data')</w:t>
        <w:br/>
        <w:t xml:space="preserve">        </w:t>
        <w:br/>
        <w:t xml:space="preserve">        workbook = writer.book</w:t>
        <w:br/>
        <w:t xml:space="preserve">        worksheet = writer.sheets['ReviewAid Data']</w:t>
        <w:br/>
        <w:t xml:space="preserve">        </w:t>
        <w:br/>
        <w:t xml:space="preserve">        header_format = workbook.add_format({</w:t>
        <w:br/>
        <w:t xml:space="preserve">            'bold': True,</w:t>
        <w:br/>
        <w:t xml:space="preserve">            'text_wrap': True,</w:t>
        <w:br/>
        <w:t xml:space="preserve">            'valign': 'top',</w:t>
        <w:br/>
        <w:t xml:space="preserve">            'fg_color': '#4189DC', </w:t>
        <w:br/>
        <w:t xml:space="preserve">            'font_color': '#FFFFFF',</w:t>
        <w:br/>
        <w:t xml:space="preserve">            'border': 1</w:t>
        <w:br/>
        <w:t xml:space="preserve">        })</w:t>
        <w:br/>
        <w:t xml:space="preserve">        </w:t>
        <w:br/>
        <w:t xml:space="preserve">        for col_num, value in enumerate(df.columns.values):</w:t>
        <w:br/>
        <w:t xml:space="preserve">            worksheet.write(0, col_num, value, header_format)</w:t>
        <w:br/>
        <w:t xml:space="preserve">            </w:t>
        <w:br/>
        <w:t xml:space="preserve">        generated_date = datetime.now().strftime("%Y-%m-%d")</w:t>
        <w:br/>
        <w:br/>
        <w:t xml:space="preserve">        worksheet.set_footer(f'&amp;LGenerated by ReviewAid on {generated_date}')</w:t>
        <w:br/>
        <w:t xml:space="preserve">        </w:t>
        <w:br/>
        <w:t xml:space="preserve">    buffer.seek(0)</w:t>
        <w:br/>
        <w:t xml:space="preserve">    return buffer.getvalue()</w:t>
        <w:br/>
        <w:br/>
        <w:br/>
        <w:br/>
        <w:t>class BaseLLMProvider(ABC):</w:t>
        <w:br/>
        <w:t xml:space="preserve">    """Abstract base class for LLM providers."""</w:t>
        <w:br/>
        <w:t xml:space="preserve">    def __init__(self, api_key: str, model_name: str, **kwargs):</w:t>
        <w:br/>
        <w:t xml:space="preserve">        self.api_key = api_key</w:t>
        <w:br/>
        <w:t xml:space="preserve">        self.model_name = model_name</w:t>
        <w:br/>
        <w:t xml:space="preserve">        self.extra_params = kwargs</w:t>
        <w:br/>
        <w:br/>
        <w:t xml:space="preserve">    @abstractmethod</w:t>
        <w:br/>
        <w:t xml:space="preserve">    def generate(self, messages: List[Dict[str, str]], temperature: float, max_tokens: int) -&gt; str:</w:t>
        <w:br/>
        <w:t xml:space="preserve">        pass</w:t>
        <w:br/>
        <w:br/>
        <w:t>class OpenAIProvider(BaseLLMProvider):</w:t>
        <w:br/>
        <w:t xml:space="preserve">    def __init__(self, api_key, model_name="gpt-4o", base_url=None):</w:t>
        <w:br/>
        <w:t xml:space="preserve">        super().__init__(api_key, model_name)</w:t>
        <w:br/>
        <w:t xml:space="preserve">        if not OpenAI: raise ImportError("OpenAI library not installed. Run: pip install openai")</w:t>
        <w:br/>
        <w:t xml:space="preserve">        self.client = OpenAI(api_key=api_key, base_url=base_url)</w:t>
        <w:br/>
        <w:br/>
        <w:t xml:space="preserve">    def generate(self, messages, temperature, max_tokens):</w:t>
        <w:br/>
        <w:t xml:space="preserve">        response = self.client.chat.completions.create(</w:t>
        <w:br/>
        <w:t xml:space="preserve">            model=self.model_name,</w:t>
        <w:br/>
        <w:t xml:space="preserve">            messages=messages,</w:t>
        <w:br/>
        <w:t xml:space="preserve">            temperature=temperature,</w:t>
        <w:br/>
        <w:t xml:space="preserve">            max_tokens=max_tokens</w:t>
        <w:br/>
        <w:t xml:space="preserve">        )</w:t>
        <w:br/>
        <w:t xml:space="preserve">        return response.choices[0].message.content</w:t>
        <w:br/>
        <w:br/>
        <w:t>class AnthropicProvider(BaseLLMProvider):</w:t>
        <w:br/>
        <w:t xml:space="preserve">    def __init__(self, api_key, model_name="claude-sonnet-4-20250514"):</w:t>
        <w:br/>
        <w:t xml:space="preserve">        super().__init__(api_key, model_name)</w:t>
        <w:br/>
        <w:t xml:space="preserve">        if not Anthropic: raise ImportError("Anthropic library not installed. Run: pip install anthropic")</w:t>
        <w:br/>
        <w:t xml:space="preserve">        self.client = Anthropic(api_key=api_key)</w:t>
        <w:br/>
        <w:br/>
        <w:t xml:space="preserve">    def generate(self, messages, temperature, max_tokens):</w:t>
        <w:br/>
        <w:t xml:space="preserve">        system_content = ""</w:t>
        <w:br/>
        <w:t xml:space="preserve">        user_messages = []</w:t>
        <w:br/>
        <w:t xml:space="preserve">        </w:t>
        <w:br/>
        <w:t xml:space="preserve">        for msg in messages:</w:t>
        <w:br/>
        <w:t xml:space="preserve">            if msg['role'] == 'system':</w:t>
        <w:br/>
        <w:t xml:space="preserve">                system_content = msg['content']</w:t>
        <w:br/>
        <w:t xml:space="preserve">            else:</w:t>
        <w:br/>
        <w:t xml:space="preserve">                user_messages.append(msg)</w:t>
        <w:br/>
        <w:t xml:space="preserve">        </w:t>
        <w:br/>
        <w:t xml:space="preserve">        response = self.client.messages.create(</w:t>
        <w:br/>
        <w:t xml:space="preserve">            model=self.model_name,</w:t>
        <w:br/>
        <w:t xml:space="preserve">            system=system_content,</w:t>
        <w:br/>
        <w:t xml:space="preserve">            messages=user_messages,</w:t>
        <w:br/>
        <w:t xml:space="preserve">            temperature=temperature,</w:t>
        <w:br/>
        <w:t xml:space="preserve">            max_tokens=max_tokens</w:t>
        <w:br/>
        <w:t xml:space="preserve">        )</w:t>
        <w:br/>
        <w:t xml:space="preserve">        return response.content[0].text</w:t>
        <w:br/>
        <w:br/>
        <w:t>class CohereProvider(BaseLLMProvider):</w:t>
        <w:br/>
        <w:t xml:space="preserve">    def __init__(self, api_key, model_name="command-a-03-2025"):</w:t>
        <w:br/>
        <w:t xml:space="preserve">        super().__init__(api_key, model_name)</w:t>
        <w:br/>
        <w:t xml:space="preserve">        if not cohere: raise ImportError("Cohere library not installed. Run: pip install cohere")</w:t>
        <w:br/>
        <w:t xml:space="preserve">        self.client = cohere.Client(api_key=api_key)</w:t>
        <w:br/>
        <w:br/>
        <w:t xml:space="preserve">    def generate(self, messages, temperature, max_tokens):</w:t>
        <w:br/>
        <w:t xml:space="preserve">        chat_history = []</w:t>
        <w:br/>
        <w:t xml:space="preserve">        message_content = ""</w:t>
        <w:br/>
        <w:t xml:space="preserve">        </w:t>
        <w:br/>
        <w:t xml:space="preserve">        for msg in messages:</w:t>
        <w:br/>
        <w:t xml:space="preserve">            if msg['role'] == 'user':</w:t>
        <w:br/>
        <w:t xml:space="preserve">                if not message_content: message_content = msg['content']</w:t>
        <w:br/>
        <w:t xml:space="preserve">            elif msg['role'] == 'assistant':</w:t>
        <w:br/>
        <w:t xml:space="preserve">                chat_history.append({"role": "CHATBOT", "message": msg['content']})</w:t>
        <w:br/>
        <w:t xml:space="preserve">            elif msg['role'] == 'system':</w:t>
        <w:br/>
        <w:t xml:space="preserve">                message_content = msg['content'] + "\n\n" + message_content</w:t>
        <w:br/>
        <w:br/>
        <w:t xml:space="preserve">        response = self.client.chat(</w:t>
        <w:br/>
        <w:t xml:space="preserve">            message=message_content,</w:t>
        <w:br/>
        <w:t xml:space="preserve">            chat_history=chat_history,</w:t>
        <w:br/>
        <w:t xml:space="preserve">            temperature=temperature,</w:t>
        <w:br/>
        <w:t xml:space="preserve">            max_tokens=max_tokens,</w:t>
        <w:br/>
        <w:t xml:space="preserve">            model=self.model_name</w:t>
        <w:br/>
        <w:t xml:space="preserve">        )</w:t>
        <w:br/>
        <w:t xml:space="preserve">        return response.text</w:t>
        <w:br/>
        <w:br/>
        <w:t>class DeepSeekProvider(BaseLLMProvider):</w:t>
        <w:br/>
        <w:t xml:space="preserve">    """DeepSeek is largely OpenAI compatible"""</w:t>
        <w:br/>
        <w:t xml:space="preserve">    def __init__(self, api_key, model_name="deepseek-chat"):</w:t>
        <w:br/>
        <w:t xml:space="preserve">        super().__init__(api_key, model_name)</w:t>
        <w:br/>
        <w:t xml:space="preserve">        if not OpenAI: raise ImportError("OpenAI library required for DeepSeek. Run: pip install openai")</w:t>
        <w:br/>
        <w:t xml:space="preserve">        self.client = OpenAI(api_key=api_key, base_url="https://api.deepseek.com")</w:t>
        <w:br/>
        <w:br/>
        <w:t xml:space="preserve">    def generate(self, messages, temperature, max_tokens):</w:t>
        <w:br/>
        <w:t xml:space="preserve">        response = self.client.chat.completions.create(</w:t>
        <w:br/>
        <w:t xml:space="preserve">            model=self.model_name,</w:t>
        <w:br/>
        <w:t xml:space="preserve">            messages=messages,</w:t>
        <w:br/>
        <w:t xml:space="preserve">            temperature=temperature,</w:t>
        <w:br/>
        <w:t xml:space="preserve">            max_tokens=max_tokens</w:t>
        <w:br/>
        <w:t xml:space="preserve">        )</w:t>
        <w:br/>
        <w:t xml:space="preserve">        return response.choices[0].message.content</w:t>
        <w:br/>
        <w:br/>
        <w:t>class GLMProvider(BaseLLMProvider):</w:t>
        <w:br/>
        <w:t xml:space="preserve">    """Z.ai (GLM) provider using existing ZaiClient logic"""</w:t>
        <w:br/>
        <w:t xml:space="preserve">    def __init__(self, api_key, model_name="GLM-4.6V-Flash"):</w:t>
        <w:br/>
        <w:t xml:space="preserve">        super().__init__(api_key, model_name)</w:t>
        <w:br/>
        <w:t xml:space="preserve">        if not ZaiClient: raise ImportError("Zai library not found.")</w:t>
        <w:br/>
        <w:t xml:space="preserve">        self.client = ZaiClient(api_key=api_key)</w:t>
        <w:br/>
        <w:br/>
        <w:t xml:space="preserve">    def generate(self, messages, temperature, max_tokens):</w:t>
        <w:br/>
        <w:t xml:space="preserve">        prompt = ""</w:t>
        <w:br/>
        <w:t xml:space="preserve">        for msg in messages:</w:t>
        <w:br/>
        <w:t xml:space="preserve">            role = msg['role'].upper()</w:t>
        <w:br/>
        <w:t xml:space="preserve">            content = msg['content']</w:t>
        <w:br/>
        <w:t xml:space="preserve">            prompt += f"[{role}]: {content}\n"</w:t>
        <w:br/>
        <w:t xml:space="preserve">            </w:t>
        <w:br/>
        <w:t xml:space="preserve">        response = self.client.chat.completions.create(</w:t>
        <w:br/>
        <w:t xml:space="preserve">            model=self.model_name,</w:t>
        <w:br/>
        <w:t xml:space="preserve">            messages=[{"role": "user", "content": prompt}],</w:t>
        <w:br/>
        <w:t xml:space="preserve">            temperature=temperature,</w:t>
        <w:br/>
        <w:t xml:space="preserve">            max_tokens=max_tokens</w:t>
        <w:br/>
        <w:t xml:space="preserve">        )</w:t>
        <w:br/>
        <w:t xml:space="preserve">        return response.choices[0].message.content</w:t>
        <w:br/>
        <w:br/>
        <w:t>class OllamaProvider(BaseLLMProvider):</w:t>
        <w:br/>
        <w:t xml:space="preserve">    def __init__(self, api_key, model_name="llama3", base_url="http://localhost:11434"):</w:t>
        <w:br/>
        <w:t xml:space="preserve">        super().__init__(api_key, model_name, base_url=base_url)</w:t>
        <w:br/>
        <w:t xml:space="preserve">        if not ollama: raise ImportError("Ollama library not installed. Run: pip install ollama")</w:t>
        <w:br/>
        <w:t xml:space="preserve">        self.client = ollama.Client(host=base_url)</w:t>
        <w:br/>
        <w:br/>
        <w:t xml:space="preserve">    def generate(self, messages, temperature, max_tokens):</w:t>
        <w:br/>
        <w:t xml:space="preserve">        response = self.client.chat(</w:t>
        <w:br/>
        <w:t xml:space="preserve">            model=self.model_name,</w:t>
        <w:br/>
        <w:t xml:space="preserve">            messages=messages,</w:t>
        <w:br/>
        <w:t xml:space="preserve">            options={</w:t>
        <w:br/>
        <w:t xml:space="preserve">                'temperature': temperature,</w:t>
        <w:br/>
        <w:t xml:space="preserve">                'num_predict': max_tokens</w:t>
        <w:br/>
        <w:t xml:space="preserve">            }</w:t>
        <w:br/>
        <w:t xml:space="preserve">        )</w:t>
        <w:br/>
        <w:t xml:space="preserve">        return response['message']['content']</w:t>
        <w:br/>
        <w:br/>
        <w:t>def get_provider_instance(provider_name: str, api_key: str, model_name: str, **kwargs):</w:t>
        <w:br/>
        <w:t xml:space="preserve">    """Factory function to get the provider instance."""</w:t>
        <w:br/>
        <w:t xml:space="preserve">    provider_map = {</w:t>
        <w:br/>
        <w:t xml:space="preserve">        "OpenAI": OpenAIProvider,</w:t>
        <w:br/>
        <w:t xml:space="preserve">        "Anthropic": AnthropicProvider,</w:t>
        <w:br/>
        <w:t xml:space="preserve">        "Cohere": CohereProvider,</w:t>
        <w:br/>
        <w:t xml:space="preserve">        "DeepSeek": DeepSeekProvider,</w:t>
        <w:br/>
        <w:t xml:space="preserve">        "GLM (Z.ai)": GLMProvider,</w:t>
        <w:br/>
        <w:t xml:space="preserve">        "Ollama (Local)": OllamaProvider</w:t>
        <w:br/>
        <w:t xml:space="preserve">    }</w:t>
        <w:br/>
        <w:t xml:space="preserve">    </w:t>
        <w:br/>
        <w:t xml:space="preserve">    provider_class = provider_map.get(provider_name)</w:t>
        <w:br/>
        <w:t xml:space="preserve">    if not provider_class:</w:t>
        <w:br/>
        <w:t xml:space="preserve">        raise ValueError(f"Provider {provider_name} not supported.")</w:t>
        <w:br/>
        <w:t xml:space="preserve">    </w:t>
        <w:br/>
        <w:t xml:space="preserve">    return provider_class(api_key=api_key, model_name=model_name, **kwargs)</w:t>
        <w:br/>
        <w:br/>
        <w:t>def query_llm(prompt, provider_name, api_key, model_name, temperature=0.1, max_tokens=8192):</w:t>
        <w:br/>
        <w:t xml:space="preserve">    """</w:t>
        <w:br/>
        <w:t xml:space="preserve">    Generic query function replacing query_zai.</w:t>
        <w:br/>
        <w:t xml:space="preserve">    Handles retries and delegates to specific providers.</w:t>
        <w:br/>
        <w:t xml:space="preserve">    """</w:t>
        <w:br/>
        <w:t xml:space="preserve">    if not api_key and provider_name != "Ollama (Local)":</w:t>
        <w:br/>
        <w:t xml:space="preserve">        return None</w:t>
        <w:br/>
        <w:t xml:space="preserve">    </w:t>
        <w:br/>
        <w:t xml:space="preserve">    extra_args = {}</w:t>
        <w:br/>
        <w:t xml:space="preserve">    if provider_name == "Ollama (Local)":</w:t>
        <w:br/>
        <w:t xml:space="preserve">        extra_args['base_url'] = st.session_state.get('ollama_base_url', 'http://localhost:11434')</w:t>
        <w:br/>
        <w:br/>
        <w:t xml:space="preserve">    try:</w:t>
        <w:br/>
        <w:t xml:space="preserve">        update_terminal_log(f"Initializing {provider_name} Client...", "DEBUG")</w:t>
        <w:br/>
        <w:t xml:space="preserve">    except: pass</w:t>
        <w:br/>
        <w:br/>
        <w:t xml:space="preserve">    max_retries = 10 </w:t>
        <w:br/>
        <w:t xml:space="preserve">    provider = None</w:t>
        <w:br/>
        <w:br/>
        <w:t xml:space="preserve">    for attempt in range(max_retries):</w:t>
        <w:br/>
        <w:t xml:space="preserve">        try:</w:t>
        <w:br/>
        <w:t xml:space="preserve">            try:</w:t>
        <w:br/>
        <w:t xml:space="preserve">                update_terminal_log(f"LLM Call Attempt {attempt + 1}/{max_retries} via {provider_name}...", "DEBUG")</w:t>
        <w:br/>
        <w:t xml:space="preserve">            except: pass</w:t>
        <w:br/>
        <w:t xml:space="preserve">            </w:t>
        <w:br/>
        <w:t xml:space="preserve">          </w:t>
        <w:br/>
        <w:t xml:space="preserve">            provider = get_provider_instance(provider_name, api_key, model_name, **extra_args)</w:t>
        <w:br/>
        <w:t xml:space="preserve">            </w:t>
        <w:br/>
        <w:t xml:space="preserve">            messages = [{"role": "user", "content": prompt}]</w:t>
        <w:br/>
        <w:t xml:space="preserve">            </w:t>
        <w:br/>
        <w:t xml:space="preserve">            result_content = provider.generate(messages, temperature, max_tokens)</w:t>
        <w:br/>
        <w:t xml:space="preserve">            </w:t>
        <w:br/>
        <w:t xml:space="preserve">            del provider </w:t>
        <w:br/>
        <w:t xml:space="preserve">            try: update_terminal_log("Response received successfully.", "SUCCESS")</w:t>
        <w:br/>
        <w:t xml:space="preserve">            except: pass</w:t>
        <w:br/>
        <w:t xml:space="preserve">            return result_content</w:t>
        <w:br/>
        <w:t xml:space="preserve">            </w:t>
        <w:br/>
        <w:t xml:space="preserve">        except Exception as e:</w:t>
        <w:br/>
        <w:t xml:space="preserve">            error_str = str(e)</w:t>
        <w:br/>
        <w:t xml:space="preserve">            is_rate_limit = False</w:t>
        <w:br/>
        <w:t xml:space="preserve">            </w:t>
        <w:br/>
        <w:t xml:space="preserve">        </w:t>
        <w:br/>
        <w:t xml:space="preserve">            rate_keywords = ["429", "rate limit", "too many requests", "quota", "overload", "rate_limit_exceeded"]</w:t>
        <w:br/>
        <w:t xml:space="preserve">            if any(k in error_str.lower() for k in rate_keywords):</w:t>
        <w:br/>
        <w:t xml:space="preserve">                is_rate_limit = True</w:t>
        <w:br/>
        <w:t xml:space="preserve">            </w:t>
        <w:br/>
        <w:t xml:space="preserve">            if is_rate_limit:</w:t>
        <w:br/>
        <w:t xml:space="preserve">                try: update_terminal_log(f"Rate Limit / Quota Exceeded detected.", "WARN")</w:t>
        <w:br/>
        <w:t xml:space="preserve">                except: pass</w:t>
        <w:br/>
        <w:t xml:space="preserve">                </w:t>
        <w:br/>
        <w:t xml:space="preserve">                wait_time = 15 * (2 ** attempt)</w:t>
        <w:br/>
        <w:t xml:space="preserve">                if attempt &lt; max_retries - 1:</w:t>
        <w:br/>
        <w:t xml:space="preserve">                    try: update_terminal_log(f"Rate limit hit. Waiting {wait_time} seconds before retry...", "WARN")</w:t>
        <w:br/>
        <w:t xml:space="preserve">                    except: pass</w:t>
        <w:br/>
        <w:t xml:space="preserve">                    time.sleep(wait_time)</w:t>
        <w:br/>
        <w:t xml:space="preserve">                    try: update_terminal_log(f"Resuming retry...", "INFO")</w:t>
        <w:br/>
        <w:t xml:space="preserve">                    except: pass</w:t>
        <w:br/>
        <w:t xml:space="preserve">                else:</w:t>
        <w:br/>
        <w:t xml:space="preserve">                    try: update_terminal_log("Max retries reached for rate limit.", "ERROR")</w:t>
        <w:br/>
        <w:t xml:space="preserve">                    except: pass</w:t>
        <w:br/>
        <w:t xml:space="preserve">                    return None</w:t>
        <w:br/>
        <w:t xml:space="preserve">            else:</w:t>
        <w:br/>
        <w:t xml:space="preserve">                try: update_terminal_log(f"API Error: {error_str}", "ERROR")</w:t>
        <w:br/>
        <w:t xml:space="preserve">                except: pass</w:t>
        <w:br/>
        <w:t xml:space="preserve">                if attempt &lt; 3: time.sleep(2)</w:t>
        <w:br/>
        <w:t xml:space="preserve">                else: return None</w:t>
        <w:br/>
        <w:t xml:space="preserve">    </w:t>
        <w:br/>
        <w:t xml:space="preserve">    return None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